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ECONOMICS</w:t>
      </w:r>
    </w:p>
    <w:p>
      <w:pPr>
        <w:jc w:val="center"/>
      </w:pPr>
      <w:r>
        <w:rPr>
          <w:b/>
          <w:i w:val="0"/>
          <w:sz w:val="32"/>
        </w:rPr>
        <w:t>SEMESTER V &amp; VI</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V</w:t>
      </w:r>
    </w:p>
    <w:p>
      <w:pPr>
        <w:pStyle w:val="Heading2"/>
      </w:pPr>
      <w:r>
        <w:t>ECO/300 – QUANTITATIVE TECHNIQUES – I</w:t>
      </w:r>
    </w:p>
    <w:p>
      <w:pPr>
        <w:pStyle w:val="Heading2"/>
      </w:pPr>
      <w:r>
        <w:t>SHORT NOTES</w:t>
      </w:r>
    </w:p>
    <w:p>
      <w:pPr>
        <w:pStyle w:val="Heading3"/>
      </w:pPr>
      <w:r>
        <w:t>Sets and Set Operations</w:t>
      </w:r>
    </w:p>
    <w:p>
      <w:r>
        <w:t>A set is a collection of distinct objects. Basic operations include union, intersection, difference and complement. Set notation is useful for expressing mathematical relationships in economics.</w:t>
      </w:r>
    </w:p>
    <w:p>
      <w:pPr>
        <w:pStyle w:val="Heading3"/>
      </w:pPr>
      <w:r>
        <w:t>Types of Functions</w:t>
      </w:r>
    </w:p>
    <w:p>
      <w:r>
        <w:t>The syllabus includes constant, polynomial, rational, exponential and logarithmic functions. Functions express how one economic variable depends on another.</w:t>
      </w:r>
    </w:p>
    <w:p>
      <w:pPr>
        <w:pStyle w:val="Heading3"/>
      </w:pPr>
      <w:r>
        <w:t>Linear Programming</w:t>
      </w:r>
    </w:p>
    <w:p>
      <w:r>
        <w:t>Linear programming is a method of maximizing or minimizing a linear objective subject to linear constraints. The graphical method is used when the problem can be represented with two decision variables.</w:t>
      </w:r>
    </w:p>
    <w:p>
      <w:pPr>
        <w:pStyle w:val="Heading3"/>
      </w:pPr>
      <w:r>
        <w:t>Differential Calculus</w:t>
      </w:r>
    </w:p>
    <w:p>
      <w:r>
        <w:t>Differentiation measures the rate of change of a function. Rules of differentiation are used to obtain derivatives of economic functions.</w:t>
      </w:r>
    </w:p>
    <w:p>
      <w:pPr>
        <w:pStyle w:val="Heading3"/>
      </w:pPr>
      <w:r>
        <w:t>Maxima and Minima</w:t>
      </w:r>
    </w:p>
    <w:p>
      <w:r>
        <w:t>Maxima and minima help identify the highest or lowest value of a function. In economics they are used in profit maximization and cost minimization.</w:t>
      </w:r>
    </w:p>
    <w:p>
      <w:pPr>
        <w:pStyle w:val="Heading3"/>
      </w:pPr>
      <w:r>
        <w:t>Partial Derivatives</w:t>
      </w:r>
    </w:p>
    <w:p>
      <w:r>
        <w:t>Partial derivatives measure the change in a multivariable function when one variable changes while the others are held constant.</w:t>
      </w:r>
    </w:p>
    <w:p>
      <w:pPr>
        <w:pStyle w:val="Heading3"/>
      </w:pPr>
      <w:r>
        <w:t>Economic Applications of Differentiation</w:t>
      </w:r>
    </w:p>
    <w:p>
      <w:r>
        <w:t>Differentiation is used to study profit maximization, cost minimization and relationships among total, average and marginal cost and revenue.</w:t>
      </w:r>
    </w:p>
    <w:p>
      <w:pPr>
        <w:pStyle w:val="Heading3"/>
      </w:pPr>
      <w:r>
        <w:t>Integral Calculus</w:t>
      </w:r>
    </w:p>
    <w:p>
      <w:r>
        <w:t>Integration is the reverse process of differentiation and is used to obtain totals from marginal functions.</w:t>
      </w:r>
    </w:p>
    <w:p>
      <w:pPr>
        <w:pStyle w:val="Heading3"/>
      </w:pPr>
      <w:r>
        <w:t>Definite Integral</w:t>
      </w:r>
    </w:p>
    <w:p>
      <w:r>
        <w:t>A definite integral measures the accumulated value of a function between specified limits.</w:t>
      </w:r>
    </w:p>
    <w:p>
      <w:pPr>
        <w:pStyle w:val="Heading3"/>
      </w:pPr>
      <w:r>
        <w:t>Economic Applications of Integration</w:t>
      </w:r>
    </w:p>
    <w:p>
      <w:r>
        <w:t>Integration is used to calculate consumer surplus, producer surplus, total revenue and total cost from appropriate functions.</w:t>
      </w:r>
    </w:p>
    <w:p>
      <w:pPr>
        <w:pStyle w:val="Heading3"/>
      </w:pPr>
      <w:r>
        <w:t>Matrices</w:t>
      </w:r>
    </w:p>
    <w:p>
      <w:r>
        <w:t>A matrix is a rectangular arrangement of numbers. Matrices are useful for representing and solving systems of equations in economic analysis.</w:t>
      </w:r>
    </w:p>
    <w:p>
      <w:pPr>
        <w:pStyle w:val="Heading3"/>
      </w:pPr>
      <w:r>
        <w:t>Matrix Operations</w:t>
      </w:r>
    </w:p>
    <w:p>
      <w:r>
        <w:t>The syllabus covers types of matrices, matrix algebra, transpose, inverse and rank.</w:t>
      </w:r>
    </w:p>
    <w:p>
      <w:pPr>
        <w:pStyle w:val="Heading3"/>
      </w:pPr>
      <w:r>
        <w:t>Determinants</w:t>
      </w:r>
    </w:p>
    <w:p>
      <w:r>
        <w:t>A determinant is a numerical value associated with a square matrix and is useful in solving systems of linear equations.</w:t>
      </w:r>
    </w:p>
    <w:p>
      <w:pPr>
        <w:pStyle w:val="Heading3"/>
      </w:pPr>
      <w:r>
        <w:t>Cramer's Rule</w:t>
      </w:r>
    </w:p>
    <w:p>
      <w:r>
        <w:t>Cramer's rule solves a system of linear equations by using determinants, where the required conditions are satisfied.</w:t>
      </w:r>
    </w:p>
    <w:p>
      <w:pPr>
        <w:pStyle w:val="Heading3"/>
      </w:pPr>
      <w:r>
        <w:t>Matrix Inversion Method</w:t>
      </w:r>
    </w:p>
    <w:p>
      <w:r>
        <w:t>The matrix inversion method solves a system written in matrix form by multiplying with the inverse of the coefficient matrix when the inverse exists.</w:t>
      </w:r>
    </w:p>
    <w:p>
      <w:pPr>
        <w:pStyle w:val="Heading2"/>
      </w:pPr>
      <w:r>
        <w:t>LONG NOTES</w:t>
      </w:r>
    </w:p>
    <w:p>
      <w:pPr>
        <w:pStyle w:val="Heading3"/>
      </w:pPr>
      <w:r>
        <w:t>Comprehensive Note – Sets and Set Operations, Types of Functions</w:t>
      </w:r>
    </w:p>
    <w:p>
      <w:r>
        <w:t>Sets and Set Operations: A set is a collection of distinct objects. Basic operations include union, intersection, difference and complement. Set notation is useful for expressing mathematical relationships in economics. Types of Functions: The syllabus includes constant, polynomial, rational, exponential and logarithmic functions. Functions express how one economic variable depends on another. Linear Programming: Linear programming is a method of maximizing or minimizing a linear objective subject to linear constraints. The graphical method is used when the problem can be represented with two decision variables. Differential Calculus: Differentiation measures the rate of change of a function. Rules of differentiation are used to obtain derivatives of economic functions.</w:t>
      </w:r>
    </w:p>
    <w:p>
      <w:pPr>
        <w:pStyle w:val="Heading3"/>
      </w:pPr>
      <w:r>
        <w:t>Comprehensive Note – Maxima and Minima, Partial Derivatives</w:t>
      </w:r>
    </w:p>
    <w:p>
      <w:r>
        <w:t>Maxima and Minima: Maxima and minima help identify the highest or lowest value of a function. In economics they are used in profit maximization and cost minimization. Partial Derivatives: Partial derivatives measure the change in a multivariable function when one variable changes while the others are held constant. Economic Applications of Differentiation: Differentiation is used to study profit maximization, cost minimization and relationships among total, average and marginal cost and revenue. Integral Calculus: Integration is the reverse process of differentiation and is used to obtain totals from marginal functions.</w:t>
      </w:r>
    </w:p>
    <w:p>
      <w:pPr>
        <w:pStyle w:val="Heading3"/>
      </w:pPr>
      <w:r>
        <w:t>Comprehensive Note – Definite Integral, Economic Applications of Integration</w:t>
      </w:r>
    </w:p>
    <w:p>
      <w:r>
        <w:t>Definite Integral: A definite integral measures the accumulated value of a function between specified limits. Economic Applications of Integration: Integration is used to calculate consumer surplus, producer surplus, total revenue and total cost from appropriate functions. Matrices: A matrix is a rectangular arrangement of numbers. Matrices are useful for representing and solving systems of equations in economic analysis. Matrix Operations: The syllabus covers types of matrices, matrix algebra, transpose, inverse and rank.</w:t>
      </w:r>
    </w:p>
    <w:p>
      <w:pPr>
        <w:pStyle w:val="Heading3"/>
      </w:pPr>
      <w:r>
        <w:t>Comprehensive Note – Determinants, Cramer's Rule</w:t>
      </w:r>
    </w:p>
    <w:p>
      <w:r>
        <w:t>Determinants: A determinant is a numerical value associated with a square matrix and is useful in solving systems of linear equations. Cramer's Rule: Cramer's rule solves a system of linear equations by using determinants, where the required conditions are satisfied. Matrix Inversion Method: The matrix inversion method solves a system written in matrix form by multiplying with the inverse of the coefficient matrix when the inverse exists.</w:t>
      </w:r>
    </w:p>
    <w:p>
      <w:pPr>
        <w:pStyle w:val="Heading2"/>
      </w:pPr>
      <w:r>
        <w:t>ECO/301 – AGRICULTURE ECONOMICS (OPTIONAL)</w:t>
      </w:r>
    </w:p>
    <w:p>
      <w:pPr>
        <w:pStyle w:val="Heading2"/>
      </w:pPr>
      <w:r>
        <w:t>SHORT NOTES</w:t>
      </w:r>
    </w:p>
    <w:p>
      <w:pPr>
        <w:pStyle w:val="Heading3"/>
      </w:pPr>
      <w:r>
        <w:t>Role of Agriculture</w:t>
      </w:r>
    </w:p>
    <w:p>
      <w:r>
        <w:t>Agriculture contributes to food supply, employment, raw materials and rural income and has important linkages with the rest of the economy.</w:t>
      </w:r>
    </w:p>
    <w:p>
      <w:pPr>
        <w:pStyle w:val="Heading3"/>
      </w:pPr>
      <w:r>
        <w:t>Agricultural and Non-Agricultural Linkages</w:t>
      </w:r>
    </w:p>
    <w:p>
      <w:r>
        <w:t>Agriculture supplies food, labour and raw materials to other sectors, while industry and services supply inputs, finance, transport and markets to agriculture.</w:t>
      </w:r>
    </w:p>
    <w:p>
      <w:pPr>
        <w:pStyle w:val="Heading3"/>
      </w:pPr>
      <w:r>
        <w:t>Farm and Non-Farm Rural Economy</w:t>
      </w:r>
    </w:p>
    <w:p>
      <w:r>
        <w:t>The farm sector includes cultivation and related activities, while the non-farm sector includes rural manufacturing, trade, transport, construction and services.</w:t>
      </w:r>
    </w:p>
    <w:p>
      <w:pPr>
        <w:pStyle w:val="Heading3"/>
      </w:pPr>
      <w:r>
        <w:t>Allied Activities</w:t>
      </w:r>
    </w:p>
    <w:p>
      <w:r>
        <w:t>Fisheries, horticulture, floriculture and forestry are important allied activities that diversify rural production and income.</w:t>
      </w:r>
    </w:p>
    <w:p>
      <w:pPr>
        <w:pStyle w:val="Heading3"/>
      </w:pPr>
      <w:r>
        <w:t>Rural Industrialization</w:t>
      </w:r>
    </w:p>
    <w:p>
      <w:r>
        <w:t>Food processing and agro-based industries can create rural employment, add value to agricultural products and strengthen local markets.</w:t>
      </w:r>
    </w:p>
    <w:p>
      <w:pPr>
        <w:pStyle w:val="Heading3"/>
      </w:pPr>
      <w:r>
        <w:t>Agrarian Relations</w:t>
      </w:r>
    </w:p>
    <w:p>
      <w:r>
        <w:t>Agrarian relations concern social and economic relationships connected with land, cultivation, tenancy, labour and ownership.</w:t>
      </w:r>
    </w:p>
    <w:p>
      <w:pPr>
        <w:pStyle w:val="Heading3"/>
      </w:pPr>
      <w:r>
        <w:t>Land Reforms</w:t>
      </w:r>
    </w:p>
    <w:p>
      <w:r>
        <w:t>Land reforms seek changes in land ownership and use to improve equity and agricultural efficiency. The syllabus studies their evolution from the 1950s onward.</w:t>
      </w:r>
    </w:p>
    <w:p>
      <w:pPr>
        <w:pStyle w:val="Heading3"/>
      </w:pPr>
      <w:r>
        <w:t>Land Utilization and Cropping Pattern</w:t>
      </w:r>
    </w:p>
    <w:p>
      <w:r>
        <w:t>Land utilization describes how land is used, while cropping pattern refers to the distribution of cultivated area among different crops.</w:t>
      </w:r>
    </w:p>
    <w:p>
      <w:pPr>
        <w:pStyle w:val="Heading3"/>
      </w:pPr>
      <w:r>
        <w:t>Irrigation</w:t>
      </w:r>
    </w:p>
    <w:p>
      <w:r>
        <w:t>Irrigation provides controlled water supply to agriculture and can improve productivity and reduce dependence on rainfall.</w:t>
      </w:r>
    </w:p>
    <w:p>
      <w:pPr>
        <w:pStyle w:val="Heading3"/>
      </w:pPr>
      <w:r>
        <w:t>Agricultural Productivity</w:t>
      </w:r>
    </w:p>
    <w:p>
      <w:r>
        <w:t>Agricultural productivity refers to output obtained from given inputs or land. It varies across regions because of technology, irrigation, infrastructure and other conditions.</w:t>
      </w:r>
    </w:p>
    <w:p>
      <w:pPr>
        <w:pStyle w:val="Heading3"/>
      </w:pPr>
      <w:r>
        <w:t>Technological Change</w:t>
      </w:r>
    </w:p>
    <w:p>
      <w:r>
        <w:t>Technological change includes improvement in methods, inputs and machinery used in agriculture.</w:t>
      </w:r>
    </w:p>
    <w:p>
      <w:pPr>
        <w:pStyle w:val="Heading3"/>
      </w:pPr>
      <w:r>
        <w:t>Green Revolution</w:t>
      </w:r>
    </w:p>
    <w:p>
      <w:r>
        <w:t>The Green Revolution involved wider use of HYV seeds, fertilizers, irrigation and mechanization, producing major increases in output in selected crops and regions.</w:t>
      </w:r>
    </w:p>
    <w:p>
      <w:pPr>
        <w:pStyle w:val="Heading3"/>
      </w:pPr>
      <w:r>
        <w:t>Dry Land Farming</w:t>
      </w:r>
    </w:p>
    <w:p>
      <w:r>
        <w:t>Dry land farming uses techniques suited to areas with limited rainfall and seeks efficient conservation of soil moisture.</w:t>
      </w:r>
    </w:p>
    <w:p>
      <w:pPr>
        <w:pStyle w:val="Heading3"/>
      </w:pPr>
      <w:r>
        <w:t>Biotechnology in Agriculture</w:t>
      </w:r>
    </w:p>
    <w:p>
      <w:r>
        <w:t>Biotechnology applies biological knowledge and techniques to agricultural production and crop improvement.</w:t>
      </w:r>
    </w:p>
    <w:p>
      <w:pPr>
        <w:pStyle w:val="Heading3"/>
      </w:pPr>
      <w:r>
        <w:t>Organic Farming</w:t>
      </w:r>
    </w:p>
    <w:p>
      <w:r>
        <w:t>Organic farming emphasizes production methods that avoid or greatly reduce synthetic chemical inputs. Its importance is linked with soil health and sustainability, though it faces production and marketing challenges.</w:t>
      </w:r>
    </w:p>
    <w:p>
      <w:pPr>
        <w:pStyle w:val="Heading3"/>
      </w:pPr>
      <w:r>
        <w:t>Low Agricultural Productivity</w:t>
      </w:r>
    </w:p>
    <w:p>
      <w:r>
        <w:t>Low productivity can arise from small holdings, inadequate irrigation, weak infrastructure, limited technology, finance and marketing problems.</w:t>
      </w:r>
    </w:p>
    <w:p>
      <w:pPr>
        <w:pStyle w:val="Heading3"/>
      </w:pPr>
      <w:r>
        <w:t>Agricultural Marketing</w:t>
      </w:r>
    </w:p>
    <w:p>
      <w:r>
        <w:t>Agricultural marketing covers movement of farm products from producers to consumers, including storage, transport, grading and sale.</w:t>
      </w:r>
    </w:p>
    <w:p>
      <w:pPr>
        <w:pStyle w:val="Heading3"/>
      </w:pPr>
      <w:r>
        <w:t>Globalization and Indian Agriculture</w:t>
      </w:r>
    </w:p>
    <w:p>
      <w:r>
        <w:t>Globalization increases the connection of Indian agriculture with international markets, competition and trade, creating both opportunities and pressures for farmers.</w:t>
      </w:r>
    </w:p>
    <w:p>
      <w:pPr>
        <w:pStyle w:val="Heading2"/>
      </w:pPr>
      <w:r>
        <w:t>LONG NOTES</w:t>
      </w:r>
    </w:p>
    <w:p>
      <w:pPr>
        <w:pStyle w:val="Heading3"/>
      </w:pPr>
      <w:r>
        <w:t>Comprehensive Note – Role of Agriculture, Agricultural and Non-Agricultural Linkages</w:t>
      </w:r>
    </w:p>
    <w:p>
      <w:r>
        <w:t>Role of Agriculture: Agriculture contributes to food supply, employment, raw materials and rural income and has important linkages with the rest of the economy. Agricultural and Non-Agricultural Linkages: Agriculture supplies food, labour and raw materials to other sectors, while industry and services supply inputs, finance, transport and markets to agriculture. Farm and Non-Farm Rural Economy: The farm sector includes cultivation and related activities, while the non-farm sector includes rural manufacturing, trade, transport, construction and services. Allied Activities: Fisheries, horticulture, floriculture and forestry are important allied activities that diversify rural production and income.</w:t>
      </w:r>
    </w:p>
    <w:p>
      <w:pPr>
        <w:pStyle w:val="Heading3"/>
      </w:pPr>
      <w:r>
        <w:t>Comprehensive Note – Rural Industrialization, Agrarian Relations</w:t>
      </w:r>
    </w:p>
    <w:p>
      <w:r>
        <w:t>Rural Industrialization: Food processing and agro-based industries can create rural employment, add value to agricultural products and strengthen local markets. Agrarian Relations: Agrarian relations concern social and economic relationships connected with land, cultivation, tenancy, labour and ownership. Land Reforms: Land reforms seek changes in land ownership and use to improve equity and agricultural efficiency. The syllabus studies their evolution from the 1950s onward. Land Utilization and Cropping Pattern: Land utilization describes how land is used, while cropping pattern refers to the distribution of cultivated area among different crops.</w:t>
      </w:r>
    </w:p>
    <w:p>
      <w:pPr>
        <w:pStyle w:val="Heading3"/>
      </w:pPr>
      <w:r>
        <w:t>Comprehensive Note – Irrigation, Agricultural Productivity</w:t>
      </w:r>
    </w:p>
    <w:p>
      <w:r>
        <w:t>Irrigation: Irrigation provides controlled water supply to agriculture and can improve productivity and reduce dependence on rainfall. Agricultural Productivity: Agricultural productivity refers to output obtained from given inputs or land. It varies across regions because of technology, irrigation, infrastructure and other conditions. Technological Change: Technological change includes improvement in methods, inputs and machinery used in agriculture. Green Revolution: The Green Revolution involved wider use of HYV seeds, fertilizers, irrigation and mechanization, producing major increases in output in selected crops and regions.</w:t>
      </w:r>
    </w:p>
    <w:p>
      <w:pPr>
        <w:pStyle w:val="Heading3"/>
      </w:pPr>
      <w:r>
        <w:t>Comprehensive Note – Dry Land Farming, Biotechnology in Agriculture</w:t>
      </w:r>
    </w:p>
    <w:p>
      <w:r>
        <w:t>Dry Land Farming: Dry land farming uses techniques suited to areas with limited rainfall and seeks efficient conservation of soil moisture. Biotechnology in Agriculture: Biotechnology applies biological knowledge and techniques to agricultural production and crop improvement. Organic Farming: Organic farming emphasizes production methods that avoid or greatly reduce synthetic chemical inputs. Its importance is linked with soil health and sustainability, though it faces production and marketing challenges. Low Agricultural Productivity: Low productivity can arise from small holdings, inadequate irrigation, weak infrastructure, limited technology, finance and marketing problems.</w:t>
      </w:r>
    </w:p>
    <w:p>
      <w:pPr>
        <w:pStyle w:val="Heading3"/>
      </w:pPr>
      <w:r>
        <w:t>Comprehensive Note – Agricultural Marketing, Globalization and Indian Agriculture</w:t>
      </w:r>
    </w:p>
    <w:p>
      <w:r>
        <w:t>Agricultural Marketing: Agricultural marketing covers movement of farm products from producers to consumers, including storage, transport, grading and sale. Globalization and Indian Agriculture: Globalization increases the connection of Indian agriculture with international markets, competition and trade, creating both opportunities and pressures for farmers.</w:t>
      </w:r>
    </w:p>
    <w:p>
      <w:pPr>
        <w:pStyle w:val="Heading2"/>
      </w:pPr>
      <w:r>
        <w:t>ECO/302 – INDUSTRIAL ECONOMICS (OPTIONAL)</w:t>
      </w:r>
    </w:p>
    <w:p>
      <w:pPr>
        <w:pStyle w:val="Heading2"/>
      </w:pPr>
      <w:r>
        <w:t>SHORT NOTES</w:t>
      </w:r>
    </w:p>
    <w:p>
      <w:pPr>
        <w:pStyle w:val="Heading3"/>
      </w:pPr>
      <w:r>
        <w:t>Industry and Economic Development</w:t>
      </w:r>
    </w:p>
    <w:p>
      <w:r>
        <w:t>Industrial development contributes to production, employment, technology, productivity and structural transformation of an economy.</w:t>
      </w:r>
    </w:p>
    <w:p>
      <w:pPr>
        <w:pStyle w:val="Heading3"/>
      </w:pPr>
      <w:r>
        <w:t>Sectoral Linkages</w:t>
      </w:r>
    </w:p>
    <w:p>
      <w:r>
        <w:t>Industry is linked with agriculture and services through demand for inputs, supply of machinery, processing, transport, finance and markets.</w:t>
      </w:r>
    </w:p>
    <w:p>
      <w:pPr>
        <w:pStyle w:val="Heading3"/>
      </w:pPr>
      <w:r>
        <w:t>Industrial Classification</w:t>
      </w:r>
    </w:p>
    <w:p>
      <w:r>
        <w:t>Industrial classification groups industries according to economic activity and helps organize industrial data and analysis.</w:t>
      </w:r>
    </w:p>
    <w:p>
      <w:pPr>
        <w:pStyle w:val="Heading3"/>
      </w:pPr>
      <w:r>
        <w:t>Ownership Structure</w:t>
      </w:r>
    </w:p>
    <w:p>
      <w:r>
        <w:t>Industries may operate in public, private, joint and cooperative sectors. Ownership affects objectives, control and financing.</w:t>
      </w:r>
    </w:p>
    <w:p>
      <w:pPr>
        <w:pStyle w:val="Heading3"/>
      </w:pPr>
      <w:r>
        <w:t>Private Corporate Sector</w:t>
      </w:r>
    </w:p>
    <w:p>
      <w:r>
        <w:t>The private corporate sector consists of companies owned primarily by private shareholders and operating under corporate organization.</w:t>
      </w:r>
    </w:p>
    <w:p>
      <w:pPr>
        <w:pStyle w:val="Heading3"/>
      </w:pPr>
      <w:r>
        <w:t>Multinational Corporations</w:t>
      </w:r>
    </w:p>
    <w:p>
      <w:r>
        <w:t>MNCs operate in more than one country and can contribute capital, technology and market access, while also raising issues concerning market power and domestic dependence.</w:t>
      </w:r>
    </w:p>
    <w:p>
      <w:pPr>
        <w:pStyle w:val="Heading3"/>
      </w:pPr>
      <w:r>
        <w:t>Industrial Concentration and Monopoly</w:t>
      </w:r>
    </w:p>
    <w:p>
      <w:r>
        <w:t>Industrial concentration refers to the degree to which production or sales are controlled by a small number of firms. High concentration can create monopoly power.</w:t>
      </w:r>
    </w:p>
    <w:p>
      <w:pPr>
        <w:pStyle w:val="Heading3"/>
      </w:pPr>
      <w:r>
        <w:t>Industrial Location</w:t>
      </w:r>
    </w:p>
    <w:p>
      <w:r>
        <w:t>Industrial location concerns the choice of place for production. Location theories examine factors such as raw materials, markets, labour, transport and costs.</w:t>
      </w:r>
    </w:p>
    <w:p>
      <w:pPr>
        <w:pStyle w:val="Heading3"/>
      </w:pPr>
      <w:r>
        <w:t>Diversification</w:t>
      </w:r>
    </w:p>
    <w:p>
      <w:r>
        <w:t>Diversification occurs when an industrial firm expands into new products or activities.</w:t>
      </w:r>
    </w:p>
    <w:p>
      <w:pPr>
        <w:pStyle w:val="Heading3"/>
      </w:pPr>
      <w:r>
        <w:t>Integration and Merger</w:t>
      </w:r>
    </w:p>
    <w:p>
      <w:r>
        <w:t>Integration combines stages or activities of production, while merger joins separate business units into a larger organization.</w:t>
      </w:r>
    </w:p>
    <w:p>
      <w:pPr>
        <w:pStyle w:val="Heading3"/>
      </w:pPr>
      <w:r>
        <w:t>Industrial Dispersion</w:t>
      </w:r>
    </w:p>
    <w:p>
      <w:r>
        <w:t>Industrial dispersion means spreading industries across regions rather than concentrating them in a few centres.</w:t>
      </w:r>
    </w:p>
    <w:p>
      <w:pPr>
        <w:pStyle w:val="Heading3"/>
      </w:pPr>
      <w:r>
        <w:t>Regional Imbalance</w:t>
      </w:r>
    </w:p>
    <w:p>
      <w:r>
        <w:t>Regional imbalance arises when industrial development is unevenly distributed, creating differences in employment, income and infrastructure.</w:t>
      </w:r>
    </w:p>
    <w:p>
      <w:pPr>
        <w:pStyle w:val="Heading3"/>
      </w:pPr>
      <w:r>
        <w:t>Equity and Debt Finance</w:t>
      </w:r>
    </w:p>
    <w:p>
      <w:r>
        <w:t>Equity raises funds through ownership claims, while debt finance involves borrowing that must be repaid with agreed interest.</w:t>
      </w:r>
    </w:p>
    <w:p>
      <w:pPr>
        <w:pStyle w:val="Heading3"/>
      </w:pPr>
      <w:r>
        <w:t>Institutional and Bank Finance</w:t>
      </w:r>
    </w:p>
    <w:p>
      <w:r>
        <w:t>Industrial firms obtain finance from financial institutions and banks for working capital and investment.</w:t>
      </w:r>
    </w:p>
    <w:p>
      <w:pPr>
        <w:pStyle w:val="Heading3"/>
      </w:pPr>
      <w:r>
        <w:t>Industrial Productivity</w:t>
      </w:r>
    </w:p>
    <w:p>
      <w:r>
        <w:t>Productivity measures output relative to inputs. Higher productivity allows more output from available resources.</w:t>
      </w:r>
    </w:p>
    <w:p>
      <w:pPr>
        <w:pStyle w:val="Heading3"/>
      </w:pPr>
      <w:r>
        <w:t>Industrial Sickness</w:t>
      </w:r>
    </w:p>
    <w:p>
      <w:r>
        <w:t>Industrial sickness refers to persistent financial and operational weakness that threatens the viability of an industrial unit.</w:t>
      </w:r>
    </w:p>
    <w:p>
      <w:pPr>
        <w:pStyle w:val="Heading3"/>
      </w:pPr>
      <w:r>
        <w:t>Under-utilization of Capacity</w:t>
      </w:r>
    </w:p>
    <w:p>
      <w:r>
        <w:t>Capacity under-utilization occurs when actual production remains below potential productive capacity. Causes may include weak demand, shortages, finance problems and inefficient management.</w:t>
      </w:r>
    </w:p>
    <w:p>
      <w:pPr>
        <w:pStyle w:val="Heading2"/>
      </w:pPr>
      <w:r>
        <w:t>LONG NOTES</w:t>
      </w:r>
    </w:p>
    <w:p>
      <w:pPr>
        <w:pStyle w:val="Heading3"/>
      </w:pPr>
      <w:r>
        <w:t>Comprehensive Note – Industry and Economic Development, Sectoral Linkages</w:t>
      </w:r>
    </w:p>
    <w:p>
      <w:r>
        <w:t>Industry and Economic Development: Industrial development contributes to production, employment, technology, productivity and structural transformation of an economy. Sectoral Linkages: Industry is linked with agriculture and services through demand for inputs, supply of machinery, processing, transport, finance and markets. Industrial Classification: Industrial classification groups industries according to economic activity and helps organize industrial data and analysis. Ownership Structure: Industries may operate in public, private, joint and cooperative sectors. Ownership affects objectives, control and financing.</w:t>
      </w:r>
    </w:p>
    <w:p>
      <w:pPr>
        <w:pStyle w:val="Heading3"/>
      </w:pPr>
      <w:r>
        <w:t>Comprehensive Note – Private Corporate Sector, Multinational Corporations</w:t>
      </w:r>
    </w:p>
    <w:p>
      <w:r>
        <w:t>Private Corporate Sector: The private corporate sector consists of companies owned primarily by private shareholders and operating under corporate organization. Multinational Corporations: MNCs operate in more than one country and can contribute capital, technology and market access, while also raising issues concerning market power and domestic dependence. Industrial Concentration and Monopoly: Industrial concentration refers to the degree to which production or sales are controlled by a small number of firms. High concentration can create monopoly power. Industrial Location: Industrial location concerns the choice of place for production. Location theories examine factors such as raw materials, markets, labour, transport and costs.</w:t>
      </w:r>
    </w:p>
    <w:p>
      <w:pPr>
        <w:pStyle w:val="Heading3"/>
      </w:pPr>
      <w:r>
        <w:t>Comprehensive Note – Diversification, Integration and Merger</w:t>
      </w:r>
    </w:p>
    <w:p>
      <w:r>
        <w:t>Diversification: Diversification occurs when an industrial firm expands into new products or activities. Integration and Merger: Integration combines stages or activities of production, while merger joins separate business units into a larger organization. Industrial Dispersion: Industrial dispersion means spreading industries across regions rather than concentrating them in a few centres. Regional Imbalance: Regional imbalance arises when industrial development is unevenly distributed, creating differences in employment, income and infrastructure.</w:t>
      </w:r>
    </w:p>
    <w:p>
      <w:pPr>
        <w:pStyle w:val="Heading3"/>
      </w:pPr>
      <w:r>
        <w:t>Comprehensive Note – Equity and Debt Finance, Institutional and Bank Finance</w:t>
      </w:r>
    </w:p>
    <w:p>
      <w:r>
        <w:t>Equity and Debt Finance: Equity raises funds through ownership claims, while debt finance involves borrowing that must be repaid with agreed interest. Institutional and Bank Finance: Industrial firms obtain finance from financial institutions and banks for working capital and investment. Industrial Productivity: Productivity measures output relative to inputs. Higher productivity allows more output from available resources. Industrial Sickness: Industrial sickness refers to persistent financial and operational weakness that threatens the viability of an industrial unit.</w:t>
      </w:r>
    </w:p>
    <w:p>
      <w:pPr>
        <w:pStyle w:val="Heading3"/>
      </w:pPr>
      <w:r>
        <w:t>Comprehensive Note – Under-utilization of Capacity</w:t>
      </w:r>
    </w:p>
    <w:p>
      <w:r>
        <w:t>Under-utilization of Capacity: Capacity under-utilization occurs when actual production remains below potential productive capacity. Causes may include weak demand, shortages, finance problems and inefficient management.</w:t>
      </w:r>
    </w:p>
    <w:p>
      <w:pPr>
        <w:pStyle w:val="Heading2"/>
      </w:pPr>
      <w:r>
        <w:t>ECO/303 – INDIAN ECONOMY</w:t>
      </w:r>
    </w:p>
    <w:p>
      <w:pPr>
        <w:pStyle w:val="Heading2"/>
      </w:pPr>
      <w:r>
        <w:t>SHORT NOTES</w:t>
      </w:r>
    </w:p>
    <w:p>
      <w:pPr>
        <w:pStyle w:val="Heading3"/>
      </w:pPr>
      <w:r>
        <w:t>Basic Features of Indian Economy</w:t>
      </w:r>
    </w:p>
    <w:p>
      <w:r>
        <w:t>The Indian economy is a large mixed developing economy with agriculture, industry and services, considerable regional diversity and continuing problems of poverty, unemployment and inequality.</w:t>
      </w:r>
    </w:p>
    <w:p>
      <w:pPr>
        <w:pStyle w:val="Heading3"/>
      </w:pPr>
      <w:r>
        <w:t>Demographic Features</w:t>
      </w:r>
    </w:p>
    <w:p>
      <w:r>
        <w:t>Demographic features include population size, growth, age and sex composition and other characteristics relevant to economic development.</w:t>
      </w:r>
    </w:p>
    <w:p>
      <w:pPr>
        <w:pStyle w:val="Heading3"/>
      </w:pPr>
      <w:r>
        <w:t>Over-population</w:t>
      </w:r>
    </w:p>
    <w:p>
      <w:r>
        <w:t>Over-population refers to a situation where population pressure is high relative to available resources and productive opportunities.</w:t>
      </w:r>
    </w:p>
    <w:p>
      <w:pPr>
        <w:pStyle w:val="Heading3"/>
      </w:pPr>
      <w:r>
        <w:t>Population Policy</w:t>
      </w:r>
    </w:p>
    <w:p>
      <w:r>
        <w:t>Population policy consists of public measures concerning population growth, health, family welfare and demographic development.</w:t>
      </w:r>
    </w:p>
    <w:p>
      <w:pPr>
        <w:pStyle w:val="Heading3"/>
      </w:pPr>
      <w:r>
        <w:t>Poverty</w:t>
      </w:r>
    </w:p>
    <w:p>
      <w:r>
        <w:t>Poverty is serious deprivation of income and resources needed for an acceptable standard of living.</w:t>
      </w:r>
    </w:p>
    <w:p>
      <w:pPr>
        <w:pStyle w:val="Heading3"/>
      </w:pPr>
      <w:r>
        <w:t>Unemployment</w:t>
      </w:r>
    </w:p>
    <w:p>
      <w:r>
        <w:t>Unemployment occurs when people willing and able to work cannot obtain suitable employment.</w:t>
      </w:r>
    </w:p>
    <w:p>
      <w:pPr>
        <w:pStyle w:val="Heading3"/>
      </w:pPr>
      <w:r>
        <w:t>Inflation</w:t>
      </w:r>
    </w:p>
    <w:p>
      <w:r>
        <w:t>Inflation is a sustained rise in the general price level that reduces the purchasing power of money.</w:t>
      </w:r>
    </w:p>
    <w:p>
      <w:pPr>
        <w:pStyle w:val="Heading3"/>
      </w:pPr>
      <w:r>
        <w:t>Income Inequality</w:t>
      </w:r>
    </w:p>
    <w:p>
      <w:r>
        <w:t>Income inequality refers to unequal distribution of income among individuals or groups.</w:t>
      </w:r>
    </w:p>
    <w:p>
      <w:pPr>
        <w:pStyle w:val="Heading3"/>
      </w:pPr>
      <w:r>
        <w:t>Planning in India</w:t>
      </w:r>
    </w:p>
    <w:p>
      <w:r>
        <w:t>Economic planning in India was historically organized through Five-Year Plans to guide resource allocation and development priorities.</w:t>
      </w:r>
    </w:p>
    <w:p>
      <w:pPr>
        <w:pStyle w:val="Heading3"/>
      </w:pPr>
      <w:r>
        <w:t>New Economic Policy 1991</w:t>
      </w:r>
    </w:p>
    <w:p>
      <w:r>
        <w:t>The 1991 reforms are associated with liberalization, privatization and globalization and marked a major shift in India's economic policy.</w:t>
      </w:r>
    </w:p>
    <w:p>
      <w:pPr>
        <w:pStyle w:val="Heading3"/>
      </w:pPr>
      <w:r>
        <w:t>NITI Aayog</w:t>
      </w:r>
    </w:p>
    <w:p>
      <w:r>
        <w:t>NITI Aayog is a policy institution that replaced the Planning Commission and supports policy coordination and development strategy.</w:t>
      </w:r>
    </w:p>
    <w:p>
      <w:pPr>
        <w:pStyle w:val="Heading3"/>
      </w:pPr>
      <w:r>
        <w:t>New Industrial Policy 1991</w:t>
      </w:r>
    </w:p>
    <w:p>
      <w:r>
        <w:t>The New Industrial Policy reduced several controls and encouraged greater competition and private-sector participation.</w:t>
      </w:r>
    </w:p>
    <w:p>
      <w:pPr>
        <w:pStyle w:val="Heading3"/>
      </w:pPr>
      <w:r>
        <w:t>MSMEs</w:t>
      </w:r>
    </w:p>
    <w:p>
      <w:r>
        <w:t>Micro, Small and Medium Enterprises contribute to production, employment, entrepreneurship and regional development.</w:t>
      </w:r>
    </w:p>
    <w:p>
      <w:pPr>
        <w:pStyle w:val="Heading3"/>
      </w:pPr>
      <w:r>
        <w:t>Low Productivity in Agriculture</w:t>
      </w:r>
    </w:p>
    <w:p>
      <w:r>
        <w:t>Low agricultural productivity is associated with small holdings, irrigation and infrastructure gaps, technology, credit and marketing constraints.</w:t>
      </w:r>
    </w:p>
    <w:p>
      <w:pPr>
        <w:pStyle w:val="Heading3"/>
      </w:pPr>
      <w:r>
        <w:t>Land Reforms</w:t>
      </w:r>
    </w:p>
    <w:p>
      <w:r>
        <w:t>Land reforms seek changes in ownership, tenancy and landholding arrangements to improve equity and productivity.</w:t>
      </w:r>
    </w:p>
    <w:p>
      <w:pPr>
        <w:pStyle w:val="Heading3"/>
      </w:pPr>
      <w:r>
        <w:t>Green Revolution</w:t>
      </w:r>
    </w:p>
    <w:p>
      <w:r>
        <w:t>The Green Revolution increased agricultural output through HYV seeds, irrigation, fertilizers and modern inputs.</w:t>
      </w:r>
    </w:p>
    <w:p>
      <w:pPr>
        <w:pStyle w:val="Heading3"/>
      </w:pPr>
      <w:r>
        <w:t>Agricultural Finance</w:t>
      </w:r>
    </w:p>
    <w:p>
      <w:r>
        <w:t>Agricultural finance comes from institutional sources such as banks and cooperatives and from non-institutional sources such as informal lenders.</w:t>
      </w:r>
    </w:p>
    <w:p>
      <w:pPr>
        <w:pStyle w:val="Heading3"/>
      </w:pPr>
      <w:r>
        <w:t>Agricultural Marketing</w:t>
      </w:r>
    </w:p>
    <w:p>
      <w:r>
        <w:t>Agricultural marketing includes storage, transport, grading and sale of farm produce and is affected by infrastructure and market access.</w:t>
      </w:r>
    </w:p>
    <w:p>
      <w:pPr>
        <w:pStyle w:val="Heading3"/>
      </w:pPr>
      <w:r>
        <w:t>MSP and Subsidy</w:t>
      </w:r>
    </w:p>
    <w:p>
      <w:r>
        <w:t>Minimum Support Price is a policy price announced for specified crops, while subsidies reduce certain costs or provide support to producers or consumers.</w:t>
      </w:r>
    </w:p>
    <w:p>
      <w:pPr>
        <w:pStyle w:val="Heading3"/>
      </w:pPr>
      <w:r>
        <w:t>Food Security and PDS</w:t>
      </w:r>
    </w:p>
    <w:p>
      <w:r>
        <w:t>Food security means reliable access to sufficient food. The Public Distribution System distributes specified essential food items through a public network.</w:t>
      </w:r>
    </w:p>
    <w:p>
      <w:pPr>
        <w:pStyle w:val="Heading3"/>
      </w:pPr>
      <w:r>
        <w:t>Mizoram Economy</w:t>
      </w:r>
    </w:p>
    <w:p>
      <w:r>
        <w:t>The syllabus studies the basic features of Mizoram's agriculture, industry and service sectors.</w:t>
      </w:r>
    </w:p>
    <w:p>
      <w:pPr>
        <w:pStyle w:val="Heading3"/>
      </w:pPr>
      <w:r>
        <w:t>Mizoram Public Finance</w:t>
      </w:r>
    </w:p>
    <w:p>
      <w:r>
        <w:t>The regional-economy unit includes sources of revenue, growth of public expenditure and public debt in Mizoram.</w:t>
      </w:r>
    </w:p>
    <w:p>
      <w:pPr>
        <w:pStyle w:val="Heading3"/>
      </w:pPr>
      <w:r>
        <w:t>Rural Development in Mizoram</w:t>
      </w:r>
    </w:p>
    <w:p>
      <w:r>
        <w:t>Rural development concerns improvement of livelihoods, infrastructure and productive opportunities in Mizoram's rural areas.</w:t>
      </w:r>
    </w:p>
    <w:p>
      <w:pPr>
        <w:pStyle w:val="Heading2"/>
      </w:pPr>
      <w:r>
        <w:t>LONG NOTES</w:t>
      </w:r>
    </w:p>
    <w:p>
      <w:pPr>
        <w:pStyle w:val="Heading3"/>
      </w:pPr>
      <w:r>
        <w:t>Comprehensive Note – Basic Features of Indian Economy, Demographic Features</w:t>
      </w:r>
    </w:p>
    <w:p>
      <w:r>
        <w:t>Basic Features of Indian Economy: The Indian economy is a large mixed developing economy with agriculture, industry and services, considerable regional diversity and continuing problems of poverty, unemployment and inequality. Demographic Features: Demographic features include population size, growth, age and sex composition and other characteristics relevant to economic development. Over-population: Over-population refers to a situation where population pressure is high relative to available resources and productive opportunities. Population Policy: Population policy consists of public measures concerning population growth, health, family welfare and demographic development.</w:t>
      </w:r>
    </w:p>
    <w:p>
      <w:pPr>
        <w:pStyle w:val="Heading3"/>
      </w:pPr>
      <w:r>
        <w:t>Comprehensive Note – Poverty, Unemployment</w:t>
      </w:r>
    </w:p>
    <w:p>
      <w:r>
        <w:t>Poverty: Poverty is serious deprivation of income and resources needed for an acceptable standard of living. Unemployment: Unemployment occurs when people willing and able to work cannot obtain suitable employment. Inflation: Inflation is a sustained rise in the general price level that reduces the purchasing power of money. Income Inequality: Income inequality refers to unequal distribution of income among individuals or groups.</w:t>
      </w:r>
    </w:p>
    <w:p>
      <w:pPr>
        <w:pStyle w:val="Heading3"/>
      </w:pPr>
      <w:r>
        <w:t>Comprehensive Note – Planning in India, New Economic Policy 1991</w:t>
      </w:r>
    </w:p>
    <w:p>
      <w:r>
        <w:t>Planning in India: Economic planning in India was historically organized through Five-Year Plans to guide resource allocation and development priorities. New Economic Policy 1991: The 1991 reforms are associated with liberalization, privatization and globalization and marked a major shift in India's economic policy. NITI Aayog: NITI Aayog is a policy institution that replaced the Planning Commission and supports policy coordination and development strategy. New Industrial Policy 1991: The New Industrial Policy reduced several controls and encouraged greater competition and private-sector participation.</w:t>
      </w:r>
    </w:p>
    <w:p>
      <w:pPr>
        <w:pStyle w:val="Heading3"/>
      </w:pPr>
      <w:r>
        <w:t>Comprehensive Note – MSMEs, Low Productivity in Agriculture</w:t>
      </w:r>
    </w:p>
    <w:p>
      <w:r>
        <w:t>MSMEs: Micro, Small and Medium Enterprises contribute to production, employment, entrepreneurship and regional development. Low Productivity in Agriculture: Low agricultural productivity is associated with small holdings, irrigation and infrastructure gaps, technology, credit and marketing constraints. Land Reforms: Land reforms seek changes in ownership, tenancy and landholding arrangements to improve equity and productivity. Green Revolution: The Green Revolution increased agricultural output through HYV seeds, irrigation, fertilizers and modern inputs.</w:t>
      </w:r>
    </w:p>
    <w:p>
      <w:pPr>
        <w:pStyle w:val="Heading3"/>
      </w:pPr>
      <w:r>
        <w:t>Comprehensive Note – Agricultural Finance, Agricultural Marketing</w:t>
      </w:r>
    </w:p>
    <w:p>
      <w:r>
        <w:t>Agricultural Finance: Agricultural finance comes from institutional sources such as banks and cooperatives and from non-institutional sources such as informal lenders. Agricultural Marketing: Agricultural marketing includes storage, transport, grading and sale of farm produce and is affected by infrastructure and market access. MSP and Subsidy: Minimum Support Price is a policy price announced for specified crops, while subsidies reduce certain costs or provide support to producers or consumers. Food Security and PDS: Food security means reliable access to sufficient food. The Public Distribution System distributes specified essential food items through a public network.</w:t>
      </w:r>
    </w:p>
    <w:p>
      <w:pPr>
        <w:pStyle w:val="Heading3"/>
      </w:pPr>
      <w:r>
        <w:t>Comprehensive Note – Mizoram Economy, Mizoram Public Finance</w:t>
      </w:r>
    </w:p>
    <w:p>
      <w:r>
        <w:t>Mizoram Economy: The syllabus studies the basic features of Mizoram's agriculture, industry and service sectors. Mizoram Public Finance: The regional-economy unit includes sources of revenue, growth of public expenditure and public debt in Mizoram. Rural Development in Mizoram: Rural development concerns improvement of livelihoods, infrastructure and productive opportunities in Mizoram's rural areas.</w:t>
      </w:r>
    </w:p>
    <w:p>
      <w:pPr>
        <w:pStyle w:val="Heading1"/>
      </w:pPr>
      <w:r>
        <w:t>SEMESTER VI</w:t>
      </w:r>
    </w:p>
    <w:p>
      <w:pPr>
        <w:pStyle w:val="Heading2"/>
      </w:pPr>
      <w:r>
        <w:t>ECO/304 – QUANTITATIVE TECHNIQUES – II</w:t>
      </w:r>
    </w:p>
    <w:p>
      <w:pPr>
        <w:pStyle w:val="Heading2"/>
      </w:pPr>
      <w:r>
        <w:t>SHORT NOTES</w:t>
      </w:r>
    </w:p>
    <w:p>
      <w:pPr>
        <w:pStyle w:val="Heading3"/>
      </w:pPr>
      <w:r>
        <w:t>Data Collection</w:t>
      </w:r>
    </w:p>
    <w:p>
      <w:r>
        <w:t>Data may be collected through a census covering the whole population or through a sample. Primary data are collected directly, while secondary data come from existing sources.</w:t>
      </w:r>
    </w:p>
    <w:p>
      <w:pPr>
        <w:pStyle w:val="Heading3"/>
      </w:pPr>
      <w:r>
        <w:t>Mean, Median and Mode</w:t>
      </w:r>
    </w:p>
    <w:p>
      <w:r>
        <w:t>Mean is the arithmetic average, median is the middle value in an ordered distribution, and mode is the most frequent value.</w:t>
      </w:r>
    </w:p>
    <w:p>
      <w:pPr>
        <w:pStyle w:val="Heading3"/>
      </w:pPr>
      <w:r>
        <w:t>Geometric and Harmonic Mean</w:t>
      </w:r>
    </w:p>
    <w:p>
      <w:r>
        <w:t>Geometric mean is useful for multiplicative changes and growth rates, while harmonic mean is useful for averaging certain rates and ratios.</w:t>
      </w:r>
    </w:p>
    <w:p>
      <w:pPr>
        <w:pStyle w:val="Heading3"/>
      </w:pPr>
      <w:r>
        <w:t>Measures of Dispersion</w:t>
      </w:r>
    </w:p>
    <w:p>
      <w:r>
        <w:t>Range, mean deviation and standard deviation measure the spread of observations around a central value.</w:t>
      </w:r>
    </w:p>
    <w:p>
      <w:pPr>
        <w:pStyle w:val="Heading3"/>
      </w:pPr>
      <w:r>
        <w:t>Coefficient of Variation</w:t>
      </w:r>
    </w:p>
    <w:p>
      <w:r>
        <w:t>The coefficient of variation expresses standard deviation relative to the mean and is useful for comparing variability between series.</w:t>
      </w:r>
    </w:p>
    <w:p>
      <w:pPr>
        <w:pStyle w:val="Heading3"/>
      </w:pPr>
      <w:r>
        <w:t>Skewness and Kurtosis</w:t>
      </w:r>
    </w:p>
    <w:p>
      <w:r>
        <w:t>Skewness measures asymmetry of a distribution, while kurtosis describes its degree of peakedness or flatness.</w:t>
      </w:r>
    </w:p>
    <w:p>
      <w:pPr>
        <w:pStyle w:val="Heading3"/>
      </w:pPr>
      <w:r>
        <w:t>Probability</w:t>
      </w:r>
    </w:p>
    <w:p>
      <w:r>
        <w:t>Probability measures the likelihood of an event. The syllabus covers classical, empirical and modern concepts.</w:t>
      </w:r>
    </w:p>
    <w:p>
      <w:pPr>
        <w:pStyle w:val="Heading3"/>
      </w:pPr>
      <w:r>
        <w:t>Addition and Multiplication Theorems</w:t>
      </w:r>
    </w:p>
    <w:p>
      <w:r>
        <w:t>The addition theorem deals with the probability of alternative events, while the multiplication theorem is used for joint occurrence under relevant conditions.</w:t>
      </w:r>
    </w:p>
    <w:p>
      <w:pPr>
        <w:pStyle w:val="Heading3"/>
      </w:pPr>
      <w:r>
        <w:t>Binomial Distribution</w:t>
      </w:r>
    </w:p>
    <w:p>
      <w:r>
        <w:t>The binomial distribution models the number of successes in a fixed number of independent trials with constant success probability.</w:t>
      </w:r>
    </w:p>
    <w:p>
      <w:pPr>
        <w:pStyle w:val="Heading3"/>
      </w:pPr>
      <w:r>
        <w:t>Poisson Distribution</w:t>
      </w:r>
    </w:p>
    <w:p>
      <w:r>
        <w:t>The Poisson distribution is commonly used for counts of relatively rare events occurring within a fixed interval.</w:t>
      </w:r>
    </w:p>
    <w:p>
      <w:pPr>
        <w:pStyle w:val="Heading3"/>
      </w:pPr>
      <w:r>
        <w:t>Normal Distribution</w:t>
      </w:r>
    </w:p>
    <w:p>
      <w:r>
        <w:t>The normal distribution is a continuous, symmetric bell-shaped probability distribution widely used in statistical analysis.</w:t>
      </w:r>
    </w:p>
    <w:p>
      <w:pPr>
        <w:pStyle w:val="Heading3"/>
      </w:pPr>
      <w:r>
        <w:t>Karl Pearson Correlation</w:t>
      </w:r>
    </w:p>
    <w:p>
      <w:r>
        <w:t>Karl Pearson's coefficient measures the strength and direction of linear association between two variables.</w:t>
      </w:r>
    </w:p>
    <w:p>
      <w:pPr>
        <w:pStyle w:val="Heading3"/>
      </w:pPr>
      <w:r>
        <w:t>Rank Correlation</w:t>
      </w:r>
    </w:p>
    <w:p>
      <w:r>
        <w:t>Rank correlation measures association using the ranks of observations rather than their raw numerical values.</w:t>
      </w:r>
    </w:p>
    <w:p>
      <w:pPr>
        <w:pStyle w:val="Heading3"/>
      </w:pPr>
      <w:r>
        <w:t>Partial and Multiple Correlation</w:t>
      </w:r>
    </w:p>
    <w:p>
      <w:r>
        <w:t>Partial correlation studies association between two variables while controlling another, while multiple correlation considers association involving more than two variables.</w:t>
      </w:r>
    </w:p>
    <w:p>
      <w:pPr>
        <w:pStyle w:val="Heading3"/>
      </w:pPr>
      <w:r>
        <w:t>Regression Analysis</w:t>
      </w:r>
    </w:p>
    <w:p>
      <w:r>
        <w:t>Regression estimates the relationship between a dependent variable and one or more explanatory variables.</w:t>
      </w:r>
    </w:p>
    <w:p>
      <w:pPr>
        <w:pStyle w:val="Heading3"/>
      </w:pPr>
      <w:r>
        <w:t>OLS</w:t>
      </w:r>
    </w:p>
    <w:p>
      <w:r>
        <w:t>Ordinary Least Squares estimates a regression line by minimizing the sum of squared residuals.</w:t>
      </w:r>
    </w:p>
    <w:p>
      <w:pPr>
        <w:pStyle w:val="Heading3"/>
      </w:pPr>
      <w:r>
        <w:t>Coefficient of Determination</w:t>
      </w:r>
    </w:p>
    <w:p>
      <w:r>
        <w:t>The coefficient of determination indicates the proportion of variation in the dependent variable explained by the regression model.</w:t>
      </w:r>
    </w:p>
    <w:p>
      <w:pPr>
        <w:pStyle w:val="Heading3"/>
      </w:pPr>
      <w:r>
        <w:t>Time Series</w:t>
      </w:r>
    </w:p>
    <w:p>
      <w:r>
        <w:t>A time series is a set of observations arranged over time. Its components include trend, seasonal, cyclical and irregular movements.</w:t>
      </w:r>
    </w:p>
    <w:p>
      <w:pPr>
        <w:pStyle w:val="Heading3"/>
      </w:pPr>
      <w:r>
        <w:t>Index Numbers</w:t>
      </w:r>
    </w:p>
    <w:p>
      <w:r>
        <w:t>Index numbers measure relative changes in variables such as prices or quantities over time.</w:t>
      </w:r>
    </w:p>
    <w:p>
      <w:pPr>
        <w:pStyle w:val="Heading3"/>
      </w:pPr>
      <w:r>
        <w:t>Laspeyres, Paasche and Fisher Indices</w:t>
      </w:r>
    </w:p>
    <w:p>
      <w:r>
        <w:t>These are important methods of constructing index numbers using different weighting systems. Fisher's index combines Laspeyres and Paasche indices.</w:t>
      </w:r>
    </w:p>
    <w:p>
      <w:pPr>
        <w:pStyle w:val="Heading3"/>
      </w:pPr>
      <w:r>
        <w:t>Problems and Tests of Index Numbers</w:t>
      </w:r>
    </w:p>
    <w:p>
      <w:r>
        <w:t>Construction involves choices of base year, commodities, prices and weights. Tests for an ideal index examine consistency properties of an index formula.</w:t>
      </w:r>
    </w:p>
    <w:p>
      <w:pPr>
        <w:pStyle w:val="Heading2"/>
      </w:pPr>
      <w:r>
        <w:t>LONG NOTES</w:t>
      </w:r>
    </w:p>
    <w:p>
      <w:pPr>
        <w:pStyle w:val="Heading3"/>
      </w:pPr>
      <w:r>
        <w:t>Comprehensive Note – Data Collection, Mean, Median and Mode</w:t>
      </w:r>
    </w:p>
    <w:p>
      <w:r>
        <w:t>Data Collection: Data may be collected through a census covering the whole population or through a sample. Primary data are collected directly, while secondary data come from existing sources. Mean, Median and Mode: Mean is the arithmetic average, median is the middle value in an ordered distribution, and mode is the most frequent value. Geometric and Harmonic Mean: Geometric mean is useful for multiplicative changes and growth rates, while harmonic mean is useful for averaging certain rates and ratios. Measures of Dispersion: Range, mean deviation and standard deviation measure the spread of observations around a central value.</w:t>
      </w:r>
    </w:p>
    <w:p>
      <w:pPr>
        <w:pStyle w:val="Heading3"/>
      </w:pPr>
      <w:r>
        <w:t>Comprehensive Note – Coefficient of Variation, Skewness and Kurtosis</w:t>
      </w:r>
    </w:p>
    <w:p>
      <w:r>
        <w:t>Coefficient of Variation: The coefficient of variation expresses standard deviation relative to the mean and is useful for comparing variability between series. Skewness and Kurtosis: Skewness measures asymmetry of a distribution, while kurtosis describes its degree of peakedness or flatness. Probability: Probability measures the likelihood of an event. The syllabus covers classical, empirical and modern concepts. Addition and Multiplication Theorems: The addition theorem deals with the probability of alternative events, while the multiplication theorem is used for joint occurrence under relevant conditions.</w:t>
      </w:r>
    </w:p>
    <w:p>
      <w:pPr>
        <w:pStyle w:val="Heading3"/>
      </w:pPr>
      <w:r>
        <w:t>Comprehensive Note – Binomial Distribution, Poisson Distribution</w:t>
      </w:r>
    </w:p>
    <w:p>
      <w:r>
        <w:t>Binomial Distribution: The binomial distribution models the number of successes in a fixed number of independent trials with constant success probability. Poisson Distribution: The Poisson distribution is commonly used for counts of relatively rare events occurring within a fixed interval. Normal Distribution: The normal distribution is a continuous, symmetric bell-shaped probability distribution widely used in statistical analysis. Karl Pearson Correlation: Karl Pearson's coefficient measures the strength and direction of linear association between two variables.</w:t>
      </w:r>
    </w:p>
    <w:p>
      <w:pPr>
        <w:pStyle w:val="Heading3"/>
      </w:pPr>
      <w:r>
        <w:t>Comprehensive Note – Rank Correlation, Partial and Multiple Correlation</w:t>
      </w:r>
    </w:p>
    <w:p>
      <w:r>
        <w:t>Rank Correlation: Rank correlation measures association using the ranks of observations rather than their raw numerical values. Partial and Multiple Correlation: Partial correlation studies association between two variables while controlling another, while multiple correlation considers association involving more than two variables. Regression Analysis: Regression estimates the relationship between a dependent variable and one or more explanatory variables. OLS: Ordinary Least Squares estimates a regression line by minimizing the sum of squared residuals.</w:t>
      </w:r>
    </w:p>
    <w:p>
      <w:pPr>
        <w:pStyle w:val="Heading3"/>
      </w:pPr>
      <w:r>
        <w:t>Comprehensive Note – Coefficient of Determination, Time Series</w:t>
      </w:r>
    </w:p>
    <w:p>
      <w:r>
        <w:t>Coefficient of Determination: The coefficient of determination indicates the proportion of variation in the dependent variable explained by the regression model. Time Series: A time series is a set of observations arranged over time. Its components include trend, seasonal, cyclical and irregular movements. Index Numbers: Index numbers measure relative changes in variables such as prices or quantities over time. Laspeyres, Paasche and Fisher Indices: These are important methods of constructing index numbers using different weighting systems. Fisher's index combines Laspeyres and Paasche indices.</w:t>
      </w:r>
    </w:p>
    <w:p>
      <w:pPr>
        <w:pStyle w:val="Heading3"/>
      </w:pPr>
      <w:r>
        <w:t>Comprehensive Note – Problems and Tests of Index Numbers</w:t>
      </w:r>
    </w:p>
    <w:p>
      <w:r>
        <w:t>Problems and Tests of Index Numbers: Construction involves choices of base year, commodities, prices and weights. Tests for an ideal index examine consistency properties of an index formula.</w:t>
      </w:r>
    </w:p>
    <w:p>
      <w:pPr>
        <w:pStyle w:val="Heading2"/>
      </w:pPr>
      <w:r>
        <w:t>ECO/305 – INTERNATIONAL TRADE</w:t>
      </w:r>
    </w:p>
    <w:p>
      <w:pPr>
        <w:pStyle w:val="Heading2"/>
      </w:pPr>
      <w:r>
        <w:t>SHORT NOTES</w:t>
      </w:r>
    </w:p>
    <w:p>
      <w:pPr>
        <w:pStyle w:val="Heading3"/>
      </w:pPr>
      <w:r>
        <w:t>International Trade</w:t>
      </w:r>
    </w:p>
    <w:p>
      <w:r>
        <w:t>International trade is exchange of goods and services across national borders. It allows countries to specialize and obtain goods not produced efficiently at home.</w:t>
      </w:r>
    </w:p>
    <w:p>
      <w:pPr>
        <w:pStyle w:val="Heading3"/>
      </w:pPr>
      <w:r>
        <w:t>Internal and International Trade</w:t>
      </w:r>
    </w:p>
    <w:p>
      <w:r>
        <w:t>International trade differs from internal trade because it crosses national boundaries and is affected by exchange rates, trade policy and greater differences in laws and factor mobility.</w:t>
      </w:r>
    </w:p>
    <w:p>
      <w:pPr>
        <w:pStyle w:val="Heading3"/>
      </w:pPr>
      <w:r>
        <w:t>Absolute Advantage</w:t>
      </w:r>
    </w:p>
    <w:p>
      <w:r>
        <w:t>The absolute-advantage approach explains trade through differences in countries' productive efficiency.</w:t>
      </w:r>
    </w:p>
    <w:p>
      <w:pPr>
        <w:pStyle w:val="Heading3"/>
      </w:pPr>
      <w:r>
        <w:t>Comparative Advantage</w:t>
      </w:r>
    </w:p>
    <w:p>
      <w:r>
        <w:t>Comparative advantage explains gains from specialization according to relative opportunity costs, even when one country is more efficient in producing all goods.</w:t>
      </w:r>
    </w:p>
    <w:p>
      <w:pPr>
        <w:pStyle w:val="Heading3"/>
      </w:pPr>
      <w:r>
        <w:t>Terms of Trade</w:t>
      </w:r>
    </w:p>
    <w:p>
      <w:r>
        <w:t>Terms of trade describe the rate at which a country's exports exchange for imports.</w:t>
      </w:r>
    </w:p>
    <w:p>
      <w:pPr>
        <w:pStyle w:val="Heading3"/>
      </w:pPr>
      <w:r>
        <w:t>Free Trade</w:t>
      </w:r>
    </w:p>
    <w:p>
      <w:r>
        <w:t>Free trade means international exchange with minimal trade restrictions.</w:t>
      </w:r>
    </w:p>
    <w:p>
      <w:pPr>
        <w:pStyle w:val="Heading3"/>
      </w:pPr>
      <w:r>
        <w:t>Protection</w:t>
      </w:r>
    </w:p>
    <w:p>
      <w:r>
        <w:t>Protection uses tariffs, quotas and other measures to restrict imports or support domestic producers.</w:t>
      </w:r>
    </w:p>
    <w:p>
      <w:pPr>
        <w:pStyle w:val="Heading3"/>
      </w:pPr>
      <w:r>
        <w:t>Tariff</w:t>
      </w:r>
    </w:p>
    <w:p>
      <w:r>
        <w:t>A tariff is a tax imposed on imported or exported goods, commonly used to raise revenue or protect domestic industry.</w:t>
      </w:r>
    </w:p>
    <w:p>
      <w:pPr>
        <w:pStyle w:val="Heading3"/>
      </w:pPr>
      <w:r>
        <w:t>Quota</w:t>
      </w:r>
    </w:p>
    <w:p>
      <w:r>
        <w:t>A quota directly limits the quantity or value of a good that may be imported.</w:t>
      </w:r>
    </w:p>
    <w:p>
      <w:pPr>
        <w:pStyle w:val="Heading3"/>
      </w:pPr>
      <w:r>
        <w:t>Balance of Trade</w:t>
      </w:r>
    </w:p>
    <w:p>
      <w:r>
        <w:t>Balance of trade is the difference between the value of merchandise exports and imports.</w:t>
      </w:r>
    </w:p>
    <w:p>
      <w:pPr>
        <w:pStyle w:val="Heading3"/>
      </w:pPr>
      <w:r>
        <w:t>Balance of Payments</w:t>
      </w:r>
    </w:p>
    <w:p>
      <w:r>
        <w:t>Balance of payments is the systematic record of a country's economic transactions with the rest of the world during a period.</w:t>
      </w:r>
    </w:p>
    <w:p>
      <w:pPr>
        <w:pStyle w:val="Heading3"/>
      </w:pPr>
      <w:r>
        <w:t>Exchange Rate</w:t>
      </w:r>
    </w:p>
    <w:p>
      <w:r>
        <w:t>An exchange rate is the price of one currency in terms of another.</w:t>
      </w:r>
    </w:p>
    <w:p>
      <w:pPr>
        <w:pStyle w:val="Heading3"/>
      </w:pPr>
      <w:r>
        <w:t>Devaluation and Depreciation</w:t>
      </w:r>
    </w:p>
    <w:p>
      <w:r>
        <w:t>Devaluation is an official reduction in a currency's value under a managed or fixed system, while depreciation is a market-driven fall in value.</w:t>
      </w:r>
    </w:p>
    <w:p>
      <w:pPr>
        <w:pStyle w:val="Heading3"/>
      </w:pPr>
      <w:r>
        <w:t>WTO</w:t>
      </w:r>
    </w:p>
    <w:p>
      <w:r>
        <w:t>The World Trade Organization provides a framework of rules and negotiations for international trade among member countries.</w:t>
      </w:r>
    </w:p>
    <w:p>
      <w:pPr>
        <w:pStyle w:val="Heading2"/>
      </w:pPr>
      <w:r>
        <w:t>LONG NOTES</w:t>
      </w:r>
    </w:p>
    <w:p>
      <w:pPr>
        <w:pStyle w:val="Heading3"/>
      </w:pPr>
      <w:r>
        <w:t>Comprehensive Note – International Trade, Internal and International Trade</w:t>
      </w:r>
    </w:p>
    <w:p>
      <w:r>
        <w:t>International Trade: International trade is exchange of goods and services across national borders. It allows countries to specialize and obtain goods not produced efficiently at home. Internal and International Trade: International trade differs from internal trade because it crosses national boundaries and is affected by exchange rates, trade policy and greater differences in laws and factor mobility. Absolute Advantage: The absolute-advantage approach explains trade through differences in countries' productive efficiency. Comparative Advantage: Comparative advantage explains gains from specialization according to relative opportunity costs, even when one country is more efficient in producing all goods.</w:t>
      </w:r>
    </w:p>
    <w:p>
      <w:pPr>
        <w:pStyle w:val="Heading3"/>
      </w:pPr>
      <w:r>
        <w:t>Comprehensive Note – Terms of Trade, Free Trade</w:t>
      </w:r>
    </w:p>
    <w:p>
      <w:r>
        <w:t>Terms of Trade: Terms of trade describe the rate at which a country's exports exchange for imports. Free Trade: Free trade means international exchange with minimal trade restrictions. Protection: Protection uses tariffs, quotas and other measures to restrict imports or support domestic producers. Tariff: A tariff is a tax imposed on imported or exported goods, commonly used to raise revenue or protect domestic industry.</w:t>
      </w:r>
    </w:p>
    <w:p>
      <w:pPr>
        <w:pStyle w:val="Heading3"/>
      </w:pPr>
      <w:r>
        <w:t>Comprehensive Note – Quota, Balance of Trade</w:t>
      </w:r>
    </w:p>
    <w:p>
      <w:r>
        <w:t>Quota: A quota directly limits the quantity or value of a good that may be imported. Balance of Trade: Balance of trade is the difference between the value of merchandise exports and imports. Balance of Payments: Balance of payments is the systematic record of a country's economic transactions with the rest of the world during a period. Exchange Rate: An exchange rate is the price of one currency in terms of another.</w:t>
      </w:r>
    </w:p>
    <w:p>
      <w:pPr>
        <w:pStyle w:val="Heading3"/>
      </w:pPr>
      <w:r>
        <w:t>Comprehensive Note – Devaluation and Depreciation, WTO</w:t>
      </w:r>
    </w:p>
    <w:p>
      <w:r>
        <w:t>Devaluation and Depreciation: Devaluation is an official reduction in a currency's value under a managed or fixed system, while depreciation is a market-driven fall in value. WTO: The World Trade Organization provides a framework of rules and negotiations for international trade among member countries.</w:t>
      </w:r>
    </w:p>
    <w:p>
      <w:pPr>
        <w:pStyle w:val="Heading2"/>
      </w:pPr>
      <w:r>
        <w:t>ECO/306 – DEMOGRAPHY (OPTIONAL)</w:t>
      </w:r>
    </w:p>
    <w:p>
      <w:pPr>
        <w:pStyle w:val="Heading2"/>
      </w:pPr>
      <w:r>
        <w:t>SHORT NOTES</w:t>
      </w:r>
    </w:p>
    <w:p>
      <w:pPr>
        <w:pStyle w:val="Heading3"/>
      </w:pPr>
      <w:r>
        <w:t>Demography</w:t>
      </w:r>
    </w:p>
    <w:p>
      <w:r>
        <w:t>Demography is the systematic study of human population, including size, composition, distribution and change.</w:t>
      </w:r>
    </w:p>
    <w:p>
      <w:pPr>
        <w:pStyle w:val="Heading3"/>
      </w:pPr>
      <w:r>
        <w:t>Population Census</w:t>
      </w:r>
    </w:p>
    <w:p>
      <w:r>
        <w:t>A census is an official enumeration of the population and provides important demographic and socio-economic data.</w:t>
      </w:r>
    </w:p>
    <w:p>
      <w:pPr>
        <w:pStyle w:val="Heading3"/>
      </w:pPr>
      <w:r>
        <w:t>Fertility</w:t>
      </w:r>
    </w:p>
    <w:p>
      <w:r>
        <w:t>Fertility refers to actual childbearing in a population and is measured through demographic rates.</w:t>
      </w:r>
    </w:p>
    <w:p>
      <w:pPr>
        <w:pStyle w:val="Heading3"/>
      </w:pPr>
      <w:r>
        <w:t>Mortality</w:t>
      </w:r>
    </w:p>
    <w:p>
      <w:r>
        <w:t>Mortality refers to deaths in a population and is studied through measures such as death rates and life expectancy.</w:t>
      </w:r>
    </w:p>
    <w:p>
      <w:pPr>
        <w:pStyle w:val="Heading3"/>
      </w:pPr>
      <w:r>
        <w:t>Migration</w:t>
      </w:r>
    </w:p>
    <w:p>
      <w:r>
        <w:t>Migration is movement of people from one place to another and changes the size and composition of populations in both origin and destination areas.</w:t>
      </w:r>
    </w:p>
    <w:p>
      <w:pPr>
        <w:pStyle w:val="Heading3"/>
      </w:pPr>
      <w:r>
        <w:t>Population Growth</w:t>
      </w:r>
    </w:p>
    <w:p>
      <w:r>
        <w:t>Population growth results from the combined effects of births, deaths and migration.</w:t>
      </w:r>
    </w:p>
    <w:p>
      <w:pPr>
        <w:pStyle w:val="Heading3"/>
      </w:pPr>
      <w:r>
        <w:t>Age and Sex Composition</w:t>
      </w:r>
    </w:p>
    <w:p>
      <w:r>
        <w:t>Age and sex composition describe the distribution of population by age groups and sex and influence labour supply and social needs.</w:t>
      </w:r>
    </w:p>
    <w:p>
      <w:pPr>
        <w:pStyle w:val="Heading3"/>
      </w:pPr>
      <w:r>
        <w:t>Population and Development</w:t>
      </w:r>
    </w:p>
    <w:p>
      <w:r>
        <w:t>Population size and structure affect labour, savings, public services and resource use, while economic development influences fertility, mortality and migration.</w:t>
      </w:r>
    </w:p>
    <w:p>
      <w:pPr>
        <w:pStyle w:val="Heading2"/>
      </w:pPr>
      <w:r>
        <w:t>LONG NOTES</w:t>
      </w:r>
    </w:p>
    <w:p>
      <w:pPr>
        <w:pStyle w:val="Heading3"/>
      </w:pPr>
      <w:r>
        <w:t>Comprehensive Note – Demography, Population Census</w:t>
      </w:r>
    </w:p>
    <w:p>
      <w:r>
        <w:t>Demography: Demography is the systematic study of human population, including size, composition, distribution and change. Population Census: A census is an official enumeration of the population and provides important demographic and socio-economic data. Fertility: Fertility refers to actual childbearing in a population and is measured through demographic rates. Mortality: Mortality refers to deaths in a population and is studied through measures such as death rates and life expectancy.</w:t>
      </w:r>
    </w:p>
    <w:p>
      <w:pPr>
        <w:pStyle w:val="Heading3"/>
      </w:pPr>
      <w:r>
        <w:t>Comprehensive Note – Migration, Population Growth</w:t>
      </w:r>
    </w:p>
    <w:p>
      <w:r>
        <w:t>Migration: Migration is movement of people from one place to another and changes the size and composition of populations in both origin and destination areas. Population Growth: Population growth results from the combined effects of births, deaths and migration. Age and Sex Composition: Age and sex composition describe the distribution of population by age groups and sex and influence labour supply and social needs. Population and Development: Population size and structure affect labour, savings, public services and resource use, while economic development influences fertility, mortality and migration.</w:t>
      </w:r>
    </w:p>
    <w:p>
      <w:pPr>
        <w:pStyle w:val="Heading2"/>
      </w:pPr>
      <w:r>
        <w:t>ECO/307 – HISTORY OF ECONOMICS THOUGHT (OPTIONAL)</w:t>
      </w:r>
    </w:p>
    <w:p>
      <w:pPr>
        <w:pStyle w:val="Heading2"/>
      </w:pPr>
      <w:r>
        <w:t>SHORT NOTES</w:t>
      </w:r>
    </w:p>
    <w:p>
      <w:pPr>
        <w:pStyle w:val="Heading3"/>
      </w:pPr>
      <w:r>
        <w:t>History of Economic Thought</w:t>
      </w:r>
    </w:p>
    <w:p>
      <w:r>
        <w:t>The history of economic thought studies the development of economic ideas and theories over time and the historical conditions in which they emerged.</w:t>
      </w:r>
    </w:p>
    <w:p>
      <w:pPr>
        <w:pStyle w:val="Heading3"/>
      </w:pPr>
      <w:r>
        <w:t>Classical Economic Thought</w:t>
      </w:r>
    </w:p>
    <w:p>
      <w:r>
        <w:t>Classical economists emphasized production, markets, distribution and long-run economic development.</w:t>
      </w:r>
    </w:p>
    <w:p>
      <w:pPr>
        <w:pStyle w:val="Heading3"/>
      </w:pPr>
      <w:r>
        <w:t>Adam Smith</w:t>
      </w:r>
    </w:p>
    <w:p>
      <w:r>
        <w:t>Adam Smith emphasized division of labour, markets and the role of self-interest within a system of exchange.</w:t>
      </w:r>
    </w:p>
    <w:p>
      <w:pPr>
        <w:pStyle w:val="Heading3"/>
      </w:pPr>
      <w:r>
        <w:t>David Ricardo</w:t>
      </w:r>
    </w:p>
    <w:p>
      <w:r>
        <w:t>Ricardo made major contributions to theories of value, distribution, rent and comparative advantage.</w:t>
      </w:r>
    </w:p>
    <w:p>
      <w:pPr>
        <w:pStyle w:val="Heading3"/>
      </w:pPr>
      <w:r>
        <w:t>Malthus</w:t>
      </w:r>
    </w:p>
    <w:p>
      <w:r>
        <w:t>Malthus is associated with population theory and arguments concerning population growth and resources.</w:t>
      </w:r>
    </w:p>
    <w:p>
      <w:pPr>
        <w:pStyle w:val="Heading3"/>
      </w:pPr>
      <w:r>
        <w:t>Karl Marx</w:t>
      </w:r>
    </w:p>
    <w:p>
      <w:r>
        <w:t>Marx analysed capitalism through class relations, production, accumulation and conflict.</w:t>
      </w:r>
    </w:p>
    <w:p>
      <w:pPr>
        <w:pStyle w:val="Heading3"/>
      </w:pPr>
      <w:r>
        <w:t>Marginalist Thought</w:t>
      </w:r>
    </w:p>
    <w:p>
      <w:r>
        <w:t>Marginalist analysis shifted attention toward marginal utility, marginal productivity and individual choice.</w:t>
      </w:r>
    </w:p>
    <w:p>
      <w:pPr>
        <w:pStyle w:val="Heading3"/>
      </w:pPr>
      <w:r>
        <w:t>Keynes</w:t>
      </w:r>
    </w:p>
    <w:p>
      <w:r>
        <w:t>Keynes transformed macroeconomic thought by emphasizing aggregate demand, unemployment and the possibility of equilibrium below full employment.</w:t>
      </w:r>
    </w:p>
    <w:p>
      <w:pPr>
        <w:pStyle w:val="Heading2"/>
      </w:pPr>
      <w:r>
        <w:t>LONG NOTES</w:t>
      </w:r>
    </w:p>
    <w:p>
      <w:pPr>
        <w:pStyle w:val="Heading3"/>
      </w:pPr>
      <w:r>
        <w:t>Comprehensive Note – History of Economic Thought, Classical Economic Thought</w:t>
      </w:r>
    </w:p>
    <w:p>
      <w:r>
        <w:t>History of Economic Thought: The history of economic thought studies the development of economic ideas and theories over time and the historical conditions in which they emerged. Classical Economic Thought: Classical economists emphasized production, markets, distribution and long-run economic development. Adam Smith: Adam Smith emphasized division of labour, markets and the role of self-interest within a system of exchange. David Ricardo: Ricardo made major contributions to theories of value, distribution, rent and comparative advantage.</w:t>
      </w:r>
    </w:p>
    <w:p>
      <w:pPr>
        <w:pStyle w:val="Heading3"/>
      </w:pPr>
      <w:r>
        <w:t>Comprehensive Note – Malthus, Karl Marx</w:t>
      </w:r>
    </w:p>
    <w:p>
      <w:r>
        <w:t>Malthus: Malthus is associated with population theory and arguments concerning population growth and resources. Karl Marx: Marx analysed capitalism through class relations, production, accumulation and conflict. Marginalist Thought: Marginalist analysis shifted attention toward marginal utility, marginal productivity and individual choice. Keynes: Keynes transformed macroeconomic thought by emphasizing aggregate demand, unemployment and the possibility of equilibrium below full employment.</w:t>
      </w:r>
    </w:p>
    <w:p>
      <w:pPr>
        <w:pStyle w:val="Heading2"/>
      </w:pPr>
      <w:r>
        <w:t>ECO/308 – ECONOMICS OF GROWTH AND DEVELOPMENT</w:t>
      </w:r>
    </w:p>
    <w:p>
      <w:pPr>
        <w:pStyle w:val="Heading2"/>
      </w:pPr>
      <w:r>
        <w:t>SHORT NOTES</w:t>
      </w:r>
    </w:p>
    <w:p>
      <w:pPr>
        <w:pStyle w:val="Heading3"/>
      </w:pPr>
      <w:r>
        <w:t>Economic Growth</w:t>
      </w:r>
    </w:p>
    <w:p>
      <w:r>
        <w:t>Economic growth is a sustained increase in an economy's real output or real income over time.</w:t>
      </w:r>
    </w:p>
    <w:p>
      <w:pPr>
        <w:pStyle w:val="Heading3"/>
      </w:pPr>
      <w:r>
        <w:t>Economic Development</w:t>
      </w:r>
    </w:p>
    <w:p>
      <w:r>
        <w:t>Economic development is broader than growth and includes structural transformation, improved living standards and expansion of human opportunities.</w:t>
      </w:r>
    </w:p>
    <w:p>
      <w:pPr>
        <w:pStyle w:val="Heading3"/>
      </w:pPr>
      <w:r>
        <w:t>Growth and Development</w:t>
      </w:r>
    </w:p>
    <w:p>
      <w:r>
        <w:t>Growth is an important part of development, but development also concerns distribution, poverty, health, education and institutional change.</w:t>
      </w:r>
    </w:p>
    <w:p>
      <w:pPr>
        <w:pStyle w:val="Heading3"/>
      </w:pPr>
      <w:r>
        <w:t>Determinants of Growth</w:t>
      </w:r>
    </w:p>
    <w:p>
      <w:r>
        <w:t>Growth depends on factors such as capital, labour, technology, productivity, natural resources and institutions.</w:t>
      </w:r>
    </w:p>
    <w:p>
      <w:pPr>
        <w:pStyle w:val="Heading3"/>
      </w:pPr>
      <w:r>
        <w:t>Capital Formation</w:t>
      </w:r>
    </w:p>
    <w:p>
      <w:r>
        <w:t>Capital formation means increasing the stock of productive capital through saving and investment.</w:t>
      </w:r>
    </w:p>
    <w:p>
      <w:pPr>
        <w:pStyle w:val="Heading3"/>
      </w:pPr>
      <w:r>
        <w:t>Human Capital</w:t>
      </w:r>
    </w:p>
    <w:p>
      <w:r>
        <w:t>Human capital consists of education, skills, knowledge and health that raise people's productive capabilities.</w:t>
      </w:r>
    </w:p>
    <w:p>
      <w:pPr>
        <w:pStyle w:val="Heading3"/>
      </w:pPr>
      <w:r>
        <w:t>Technology</w:t>
      </w:r>
    </w:p>
    <w:p>
      <w:r>
        <w:t>Technological progress can raise productivity and allow more output from available resources.</w:t>
      </w:r>
    </w:p>
    <w:p>
      <w:pPr>
        <w:pStyle w:val="Heading3"/>
      </w:pPr>
      <w:r>
        <w:t>Poverty and Development</w:t>
      </w:r>
    </w:p>
    <w:p>
      <w:r>
        <w:t>Poverty restricts access to basic needs and opportunities and is a central challenge of development policy.</w:t>
      </w:r>
    </w:p>
    <w:p>
      <w:pPr>
        <w:pStyle w:val="Heading3"/>
      </w:pPr>
      <w:r>
        <w:t>Inequality and Development</w:t>
      </w:r>
    </w:p>
    <w:p>
      <w:r>
        <w:t>Economic development may affect distribution differently across societies; inequality concerns how income, wealth and opportunities are shared.</w:t>
      </w:r>
    </w:p>
    <w:p>
      <w:pPr>
        <w:pStyle w:val="Heading3"/>
      </w:pPr>
      <w:r>
        <w:t>Sustainable Development</w:t>
      </w:r>
    </w:p>
    <w:p>
      <w:r>
        <w:t>Sustainable development seeks long-term improvement without undermining environmental resources and future generations' opportunities.</w:t>
      </w:r>
    </w:p>
    <w:p>
      <w:pPr>
        <w:pStyle w:val="Heading2"/>
      </w:pPr>
      <w:r>
        <w:t>LONG NOTES</w:t>
      </w:r>
    </w:p>
    <w:p>
      <w:pPr>
        <w:pStyle w:val="Heading3"/>
      </w:pPr>
      <w:r>
        <w:t>Comprehensive Note – Economic Growth, Economic Development</w:t>
      </w:r>
    </w:p>
    <w:p>
      <w:r>
        <w:t>Economic Growth: Economic growth is a sustained increase in an economy's real output or real income over time. Economic Development: Economic development is broader than growth and includes structural transformation, improved living standards and expansion of human opportunities. Growth and Development: Growth is an important part of development, but development also concerns distribution, poverty, health, education and institutional change. Determinants of Growth: Growth depends on factors such as capital, labour, technology, productivity, natural resources and institutions.</w:t>
      </w:r>
    </w:p>
    <w:p>
      <w:pPr>
        <w:pStyle w:val="Heading3"/>
      </w:pPr>
      <w:r>
        <w:t>Comprehensive Note – Capital Formation, Human Capital</w:t>
      </w:r>
    </w:p>
    <w:p>
      <w:r>
        <w:t>Capital Formation: Capital formation means increasing the stock of productive capital through saving and investment. Human Capital: Human capital consists of education, skills, knowledge and health that raise people's productive capabilities. Technology: Technological progress can raise productivity and allow more output from available resources. Poverty and Development: Poverty restricts access to basic needs and opportunities and is a central challenge of development policy.</w:t>
      </w:r>
    </w:p>
    <w:p>
      <w:pPr>
        <w:pStyle w:val="Heading3"/>
      </w:pPr>
      <w:r>
        <w:t>Comprehensive Note – Inequality and Development, Sustainable Development</w:t>
      </w:r>
    </w:p>
    <w:p>
      <w:r>
        <w:t>Inequality and Development: Economic development may affect distribution differently across societies; inequality concerns how income, wealth and opportunities are shared. Sustainable Development: Sustainable development seeks long-term improvement without undermining environmental resources and future generations' opportunities.</w:t>
      </w:r>
    </w:p>
    <w:p>
      <w:pPr>
        <w:pStyle w:val="Heading1"/>
      </w:pPr>
      <w:r>
        <w:t>Important Syllabus Note</w:t>
      </w:r>
    </w:p>
    <w:p>
      <w:r>
        <w:t>Semester V contains two optional Major papers: ECO/301 Agriculture Economics and ECO/302 Industrial Economics. Semester VI contains two optional Major papers: ECO/306 Demography and ECO/307 History of Economics Thought. Both optional papers are included in this guide so students can use the relevant paper offered to them.</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Economics – Semester V &amp; VI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