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PUBLIC ADMINISTRATION</w:t>
      </w:r>
    </w:p>
    <w:p>
      <w:pPr>
        <w:jc w:val="center"/>
      </w:pPr>
      <w:r>
        <w:rPr>
          <w:b/>
          <w:i w:val="0"/>
          <w:sz w:val="32"/>
        </w:rPr>
        <w:t>SEMESTER I &amp; II</w:t>
      </w:r>
    </w:p>
    <w:p>
      <w:pPr>
        <w:jc w:val="center"/>
      </w:pPr>
      <w:r>
        <w:rPr>
          <w:b/>
          <w:i w:val="0"/>
          <w:sz w:val="28"/>
        </w:rPr>
        <w:t>SHORT NOTES &amp; LONG NOTES</w:t>
      </w:r>
    </w:p>
    <w:p>
      <w:pPr>
        <w:jc w:val="center"/>
      </w:pPr>
      <w:r>
        <w:rPr>
          <w:b w:val="0"/>
          <w:i/>
          <w:sz w:val="21"/>
        </w:rPr>
        <w:t>For use by students of Govt. T. Romana College only.</w:t>
      </w:r>
    </w:p>
    <w:p>
      <w:pPr>
        <w:pStyle w:val="Heading1"/>
      </w:pPr>
      <w:r>
        <w:t>SEMESTER I</w:t>
      </w:r>
    </w:p>
    <w:p>
      <w:pPr>
        <w:pStyle w:val="Heading2"/>
      </w:pPr>
      <w:r>
        <w:t>PUB 100 – ELEMENTS OF PUBLIC ADMINISTRATION</w:t>
      </w:r>
    </w:p>
    <w:p>
      <w:pPr>
        <w:pStyle w:val="Heading2"/>
      </w:pPr>
      <w:r>
        <w:t>SHORT NOTES</w:t>
      </w:r>
    </w:p>
    <w:p>
      <w:pPr>
        <w:pStyle w:val="Heading3"/>
      </w:pPr>
      <w:r>
        <w:t>Public Administration: Meaning, Nature and Scope</w:t>
      </w:r>
    </w:p>
    <w:p>
      <w:r>
        <w:t>Public Administration is the organisation and management of public affairs and the implementation of government policies. Its nature is public, service-oriented and closely connected with law and politics. Its scope includes organisation, personnel, finance, policy implementation, development and public service delivery.</w:t>
      </w:r>
    </w:p>
    <w:p>
      <w:pPr>
        <w:pStyle w:val="Heading3"/>
      </w:pPr>
      <w:r>
        <w:t>Evolution of the Discipline</w:t>
      </w:r>
    </w:p>
    <w:p>
      <w:r>
        <w:t>Public Administration developed as a separate field of study with the growth of modern government. Early study emphasized organisation, principles and efficiency. Later approaches gave greater attention to human behaviour, comparison, social justice, management, governance and citizen-centred administration.</w:t>
      </w:r>
    </w:p>
    <w:p>
      <w:pPr>
        <w:pStyle w:val="Heading3"/>
      </w:pPr>
      <w:r>
        <w:t>Role and Significance</w:t>
      </w:r>
    </w:p>
    <w:p>
      <w:r>
        <w:t>Public Administration turns laws and policies into practical action. It maintains public services, supports development and welfare, implements government programmes and helps maintain continuity in government.</w:t>
      </w:r>
    </w:p>
    <w:p>
      <w:pPr>
        <w:pStyle w:val="Heading3"/>
      </w:pPr>
      <w:r>
        <w:t>Public and Private Administration</w:t>
      </w:r>
    </w:p>
    <w:p>
      <w:r>
        <w:t>Public administration serves public purposes and works under constitutional, legal and political accountability. Private administration mainly serves the objectives of private organisations. Both require planning, organisation, staffing, coordination and management.</w:t>
      </w:r>
    </w:p>
    <w:p>
      <w:pPr>
        <w:pStyle w:val="Heading3"/>
      </w:pPr>
      <w:r>
        <w:t>Traditional Approach</w:t>
      </w:r>
    </w:p>
    <w:p>
      <w:r>
        <w:t>The traditional approach emphasizes formal structures, rules, hierarchy, principles and legal authority. It studies administration mainly through institutions and prescribed arrangements.</w:t>
      </w:r>
    </w:p>
    <w:p>
      <w:pPr>
        <w:pStyle w:val="Heading3"/>
      </w:pPr>
      <w:r>
        <w:t>Historical Approach</w:t>
      </w:r>
    </w:p>
    <w:p>
      <w:r>
        <w:t>The historical approach studies administrative institutions through their origin and development over time. It helps explain how present administrative systems evolved.</w:t>
      </w:r>
    </w:p>
    <w:p>
      <w:pPr>
        <w:pStyle w:val="Heading3"/>
      </w:pPr>
      <w:r>
        <w:t>Philosophical Approach</w:t>
      </w:r>
    </w:p>
    <w:p>
      <w:r>
        <w:t>The philosophical approach examines the values, purposes and principles underlying administration, including ideas about authority, justice and the proper role of the State.</w:t>
      </w:r>
    </w:p>
    <w:p>
      <w:pPr>
        <w:pStyle w:val="Heading3"/>
      </w:pPr>
      <w:r>
        <w:t>Behavioural Approach</w:t>
      </w:r>
    </w:p>
    <w:p>
      <w:r>
        <w:t>The behavioural approach studies the actual behaviour of individuals and groups in organisations. It emphasizes observation, motivation, decision-making and human relations.</w:t>
      </w:r>
    </w:p>
    <w:p>
      <w:pPr>
        <w:pStyle w:val="Heading3"/>
      </w:pPr>
      <w:r>
        <w:t>Comparative Approach</w:t>
      </w:r>
    </w:p>
    <w:p>
      <w:r>
        <w:t>The comparative approach studies administrative systems across countries and environments in order to identify similarities, differences and the influence of social and political settings.</w:t>
      </w:r>
    </w:p>
    <w:p>
      <w:pPr>
        <w:pStyle w:val="Heading3"/>
      </w:pPr>
      <w:r>
        <w:t>New Public Administration</w:t>
      </w:r>
    </w:p>
    <w:p>
      <w:r>
        <w:t>New Public Administration emphasized social equity, relevance, change and responsiveness. It argued that administration should not focus only on efficiency but also on fairness and the needs of citizens.</w:t>
      </w:r>
    </w:p>
    <w:p>
      <w:pPr>
        <w:pStyle w:val="Heading3"/>
      </w:pPr>
      <w:r>
        <w:t>New Public Management</w:t>
      </w:r>
    </w:p>
    <w:p>
      <w:r>
        <w:t>New Public Management applies selected management ideas such as performance, results, efficiency, competition and customer orientation to public organisations.</w:t>
      </w:r>
    </w:p>
    <w:p>
      <w:pPr>
        <w:pStyle w:val="Heading3"/>
      </w:pPr>
      <w:r>
        <w:t>New Public Service</w:t>
      </w:r>
    </w:p>
    <w:p>
      <w:r>
        <w:t>New Public Service emphasizes democratic citizenship, public interest, participation and accountability. It views citizens as participants in governance rather than merely customers.</w:t>
      </w:r>
    </w:p>
    <w:p>
      <w:pPr>
        <w:pStyle w:val="Heading3"/>
      </w:pPr>
      <w:r>
        <w:t>Formal and Informal Organisation</w:t>
      </w:r>
    </w:p>
    <w:p>
      <w:r>
        <w:t>Formal organisation is deliberately created with defined authority, rules and responsibilities. Informal organisation develops naturally through personal and social relationships among members.</w:t>
      </w:r>
    </w:p>
    <w:p>
      <w:pPr>
        <w:pStyle w:val="Heading3"/>
      </w:pPr>
      <w:r>
        <w:t>Line and Staff Agencies</w:t>
      </w:r>
    </w:p>
    <w:p>
      <w:r>
        <w:t>Line agencies directly perform the main functions of an organisation. Staff agencies provide advice, research, planning and specialised assistance to line authorities.</w:t>
      </w:r>
    </w:p>
    <w:p>
      <w:pPr>
        <w:pStyle w:val="Heading3"/>
      </w:pPr>
      <w:r>
        <w:t>Headquarters and Field Agencies</w:t>
      </w:r>
    </w:p>
    <w:p>
      <w:r>
        <w:t>Headquarters formulate policy, coordinate and supervise, while field agencies implement programmes and maintain direct contact with local conditions and citizens.</w:t>
      </w:r>
    </w:p>
    <w:p>
      <w:pPr>
        <w:pStyle w:val="Heading2"/>
      </w:pPr>
      <w:r>
        <w:t>LONG NOTES</w:t>
      </w:r>
    </w:p>
    <w:p>
      <w:pPr>
        <w:pStyle w:val="Heading3"/>
      </w:pPr>
      <w:r>
        <w:t>Meaning, Nature, Scope, Evolution and Significance of Public Administration</w:t>
      </w:r>
    </w:p>
    <w:p>
      <w:r>
        <w:t>Public Administration refers to the organised activity through which government policies and public programmes are carried out. It is both a practical activity and an academic field.</w:t>
        <w:br/>
        <w:br/>
        <w:t>Its nature is public and service-oriented. It operates under law and political authority and is expected to remain accountable to citizens. Its scope includes organisation, personnel administration, financial administration, implementation of policy, development activities and delivery of public services.</w:t>
        <w:br/>
        <w:br/>
        <w:t>The discipline gradually moved from a strong emphasis on formal organisation and efficiency toward the study of human behaviour, comparative administration, social equity, public management and citizen-centred governance. Its significance has increased because modern governments perform extensive welfare, developmental, regulatory and service functions.</w:t>
      </w:r>
    </w:p>
    <w:p>
      <w:pPr>
        <w:pStyle w:val="Heading3"/>
      </w:pPr>
      <w:r>
        <w:t>Approaches to Public Administration</w:t>
      </w:r>
    </w:p>
    <w:p>
      <w:r>
        <w:t>The traditional approach emphasizes formal organisation, rules, hierarchy and established administrative principles. The historical approach explains institutions through their development over time, while the philosophical approach examines the values and purposes behind administration.</w:t>
        <w:br/>
        <w:br/>
        <w:t>Modern approaches broadened the field. The behavioural approach focuses on actual human behaviour, motivation and decision-making within organisations. The comparative approach studies administrative systems across different countries and social environments.</w:t>
        <w:br/>
        <w:br/>
        <w:t>Together these approaches show that administration can be studied from structural, historical, value-based, behavioural and comparative viewpoints.</w:t>
      </w:r>
    </w:p>
    <w:p>
      <w:pPr>
        <w:pStyle w:val="Heading3"/>
      </w:pPr>
      <w:r>
        <w:t>New Public Administration, New Public Management and New Public Service</w:t>
      </w:r>
    </w:p>
    <w:p>
      <w:r>
        <w:t>New Public Administration emphasized relevance, social equity, change and responsiveness. It argued that administration must consider fairness and the needs of disadvantaged groups in addition to efficiency.</w:t>
        <w:br/>
        <w:br/>
        <w:t>New Public Management introduced a stronger focus on performance, results, efficiency and management techniques. It encouraged public organisations to pay greater attention to outcomes and service quality.</w:t>
        <w:br/>
        <w:br/>
        <w:t>New Public Service places democratic citizenship and public interest at the centre. It emphasizes participation, accountability and serving citizens rather than treating government simply as a business.</w:t>
      </w:r>
    </w:p>
    <w:p>
      <w:pPr>
        <w:pStyle w:val="Heading3"/>
      </w:pPr>
      <w:r>
        <w:t>Administrative Organisation</w:t>
      </w:r>
    </w:p>
    <w:p>
      <w:r>
        <w:t>Formal organisations are deliberately created with defined rules, authority and responsibilities. Informal organisations arise naturally from personal and social relationships and can influence communication and cooperation.</w:t>
        <w:br/>
        <w:br/>
        <w:t>Line agencies directly carry out the main purposes of an organisation, while staff agencies provide specialised advice and assistance. Headquarters usually formulate policy, coordinate and supervise, whereas field agencies carry out programmes closer to citizens and local conditions.</w:t>
        <w:br/>
        <w:br/>
        <w:t>These arrangements help divide work and connect policy-making with implementation.</w:t>
      </w:r>
    </w:p>
    <w:p>
      <w:pPr>
        <w:pStyle w:val="Heading2"/>
      </w:pPr>
      <w:r>
        <w:t>PUB 101 – INDIAN ADMINISTRATION</w:t>
      </w:r>
    </w:p>
    <w:p>
      <w:pPr>
        <w:pStyle w:val="Heading2"/>
      </w:pPr>
      <w:r>
        <w:t>SHORT NOTES</w:t>
      </w:r>
    </w:p>
    <w:p>
      <w:pPr>
        <w:pStyle w:val="Heading3"/>
      </w:pPr>
      <w:r>
        <w:t>Preamble</w:t>
      </w:r>
    </w:p>
    <w:p>
      <w:r>
        <w:t>The Preamble states the basic ideals and objectives of the Constitution. It describes India as a Sovereign, Socialist, Secular, Democratic Republic and expresses the goals of justice, liberty, equality and fraternity.</w:t>
      </w:r>
    </w:p>
    <w:p>
      <w:pPr>
        <w:pStyle w:val="Heading3"/>
      </w:pPr>
      <w:r>
        <w:t>Fundamental Rights</w:t>
      </w:r>
    </w:p>
    <w:p>
      <w:r>
        <w:t>Fundamental Rights are constitutionally guaranteed rights intended to protect liberty, equality and dignity. They place important limits on arbitrary State action and are enforceable through constitutional remedies.</w:t>
      </w:r>
    </w:p>
    <w:p>
      <w:pPr>
        <w:pStyle w:val="Heading3"/>
      </w:pPr>
      <w:r>
        <w:t>Directive Principles of State Policy</w:t>
      </w:r>
    </w:p>
    <w:p>
      <w:r>
        <w:t>Directive Principles guide the State in establishing social and economic justice and welfare. They are not enforceable by courts but are fundamental principles for governance.</w:t>
      </w:r>
    </w:p>
    <w:p>
      <w:pPr>
        <w:pStyle w:val="Heading3"/>
      </w:pPr>
      <w:r>
        <w:t>Fundamental Duties</w:t>
      </w:r>
    </w:p>
    <w:p>
      <w:r>
        <w:t>Fundamental Duties state important civic responsibilities of citizens, including respect for the Constitution, national unity, public property and the environment.</w:t>
      </w:r>
    </w:p>
    <w:p>
      <w:pPr>
        <w:pStyle w:val="Heading3"/>
      </w:pPr>
      <w:r>
        <w:t>Parliamentary Democracy</w:t>
      </w:r>
    </w:p>
    <w:p>
      <w:r>
        <w:t>India follows a parliamentary system in which the executive is drawn from and collectively responsible to the legislature. The Prime Minister and Council of Ministers exercise the main political executive authority.</w:t>
      </w:r>
    </w:p>
    <w:p>
      <w:pPr>
        <w:pStyle w:val="Heading3"/>
      </w:pPr>
      <w:r>
        <w:t>Federalism</w:t>
      </w:r>
    </w:p>
    <w:p>
      <w:r>
        <w:t>Indian federalism divides powers between the Union and States through the Constitution. It combines federal features with a comparatively strong Union government.</w:t>
      </w:r>
    </w:p>
    <w:p>
      <w:pPr>
        <w:pStyle w:val="Heading3"/>
      </w:pPr>
      <w:r>
        <w:t>President</w:t>
      </w:r>
    </w:p>
    <w:p>
      <w:r>
        <w:t>The President is the constitutional head of the Union. Executive actions are formally taken in the President's name, while powers are generally exercised on the aid and advice of the Council of Ministers.</w:t>
      </w:r>
    </w:p>
    <w:p>
      <w:pPr>
        <w:pStyle w:val="Heading3"/>
      </w:pPr>
      <w:r>
        <w:t>Prime Minister</w:t>
      </w:r>
    </w:p>
    <w:p>
      <w:r>
        <w:t>The Prime Minister is the head of government and the central figure in the Union executive. The Prime Minister leads the Council of Ministers and coordinates major governmental policies.</w:t>
      </w:r>
    </w:p>
    <w:p>
      <w:pPr>
        <w:pStyle w:val="Heading3"/>
      </w:pPr>
      <w:r>
        <w:t>Council of Ministers</w:t>
      </w:r>
    </w:p>
    <w:p>
      <w:r>
        <w:t>The Council of Ministers aids and advises the President and is collectively responsible to the Lok Sabha. It is headed by the Prime Minister.</w:t>
      </w:r>
    </w:p>
    <w:p>
      <w:pPr>
        <w:pStyle w:val="Heading3"/>
      </w:pPr>
      <w:r>
        <w:t>Central Secretariat</w:t>
      </w:r>
    </w:p>
    <w:p>
      <w:r>
        <w:t>The Central Secretariat assists ministers in policy formulation, coordination, parliamentary work and administrative supervision through ministries and departments.</w:t>
      </w:r>
    </w:p>
    <w:p>
      <w:pPr>
        <w:pStyle w:val="Heading3"/>
      </w:pPr>
      <w:r>
        <w:t>Prime Minister's Office</w:t>
      </w:r>
    </w:p>
    <w:p>
      <w:r>
        <w:t>The PMO provides administrative and advisory support to the Prime Minister and assists in coordination, monitoring and handling matters requiring the Prime Minister's attention.</w:t>
      </w:r>
    </w:p>
    <w:p>
      <w:pPr>
        <w:pStyle w:val="Heading3"/>
      </w:pPr>
      <w:r>
        <w:t>Governor</w:t>
      </w:r>
    </w:p>
    <w:p>
      <w:r>
        <w:t>The Governor is the constitutional head of a State and generally acts on the aid and advice of the State Council of Ministers, subject to constitutional provisions.</w:t>
      </w:r>
    </w:p>
    <w:p>
      <w:pPr>
        <w:pStyle w:val="Heading3"/>
      </w:pPr>
      <w:r>
        <w:t>Chief Minister</w:t>
      </w:r>
    </w:p>
    <w:p>
      <w:r>
        <w:t>The Chief Minister is the real political executive at the State level, heads the Council of Ministers and plays the central role in State administration.</w:t>
      </w:r>
    </w:p>
    <w:p>
      <w:pPr>
        <w:pStyle w:val="Heading3"/>
      </w:pPr>
      <w:r>
        <w:t>State Council of Ministers</w:t>
      </w:r>
    </w:p>
    <w:p>
      <w:r>
        <w:t>The State Council of Ministers aids and advises the Governor and is collectively responsible to the State Legislative Assembly.</w:t>
      </w:r>
    </w:p>
    <w:p>
      <w:pPr>
        <w:pStyle w:val="Heading3"/>
      </w:pPr>
      <w:r>
        <w:t>State Secretariat and Directorates</w:t>
      </w:r>
    </w:p>
    <w:p>
      <w:r>
        <w:t>The State Secretariat assists ministers in policy and coordination. Directorates are generally specialised executive agencies concerned with implementation and technical administration.</w:t>
      </w:r>
    </w:p>
    <w:p>
      <w:pPr>
        <w:pStyle w:val="Heading3"/>
      </w:pPr>
      <w:r>
        <w:t>Chief Secretary</w:t>
      </w:r>
    </w:p>
    <w:p>
      <w:r>
        <w:t>The Chief Secretary is the senior-most civil servant in the State administration and plays an important coordinating role among departments.</w:t>
      </w:r>
    </w:p>
    <w:p>
      <w:pPr>
        <w:pStyle w:val="Heading3"/>
      </w:pPr>
      <w:r>
        <w:t>Legislative Centre-State Relations</w:t>
      </w:r>
    </w:p>
    <w:p>
      <w:r>
        <w:t>Legislative relations concern the constitutional distribution of law-making powers between Parliament and State Legislatures.</w:t>
      </w:r>
    </w:p>
    <w:p>
      <w:pPr>
        <w:pStyle w:val="Heading3"/>
      </w:pPr>
      <w:r>
        <w:t>Administrative Centre-State Relations</w:t>
      </w:r>
    </w:p>
    <w:p>
      <w:r>
        <w:t>Administrative relations concern the implementation of laws, coordination and constitutional arrangements connecting Union and State executives.</w:t>
      </w:r>
    </w:p>
    <w:p>
      <w:pPr>
        <w:pStyle w:val="Heading3"/>
      </w:pPr>
      <w:r>
        <w:t>Financial Centre-State Relations</w:t>
      </w:r>
    </w:p>
    <w:p>
      <w:r>
        <w:t>Financial relations concern distribution of taxation powers, revenues, grants and other financial resources between the Union and States.</w:t>
      </w:r>
    </w:p>
    <w:p>
      <w:pPr>
        <w:pStyle w:val="Heading3"/>
      </w:pPr>
      <w:r>
        <w:t>Corruption</w:t>
      </w:r>
    </w:p>
    <w:p>
      <w:r>
        <w:t>Corruption is misuse of public office or entrusted authority for private benefit. It weakens public trust, fairness and administrative effectiveness.</w:t>
      </w:r>
    </w:p>
    <w:p>
      <w:pPr>
        <w:pStyle w:val="Heading3"/>
      </w:pPr>
      <w:r>
        <w:t>Remedial Measures against Corruption</w:t>
      </w:r>
    </w:p>
    <w:p>
      <w:r>
        <w:t>Important measures include transparency, accountability, effective vigilance, audit, legal enforcement, citizen access to information, simplified procedures and ethical public service.</w:t>
      </w:r>
    </w:p>
    <w:p>
      <w:pPr>
        <w:pStyle w:val="Heading2"/>
      </w:pPr>
      <w:r>
        <w:t>LONG NOTES</w:t>
      </w:r>
    </w:p>
    <w:p>
      <w:pPr>
        <w:pStyle w:val="Heading3"/>
      </w:pPr>
      <w:r>
        <w:t>Constitutional Setting of Indian Administration</w:t>
      </w:r>
    </w:p>
    <w:p>
      <w:r>
        <w:t>Indian administration operates within the framework of the Constitution. The Preamble states the ideals of justice, liberty, equality and fraternity and describes the nature of the Indian Republic.</w:t>
        <w:br/>
        <w:br/>
        <w:t>Fundamental Rights protect important individual freedoms and equality. Directive Principles guide the State toward welfare and social justice, while Fundamental Duties emphasize civic responsibility. India follows parliamentary democracy, in which the political executive is responsible to the legislature.</w:t>
        <w:br/>
        <w:br/>
        <w:t>The Constitution also establishes a federal arrangement dividing powers between the Union and States. These constitutional principles shape the organisation, powers and accountability of Indian administration.</w:t>
      </w:r>
    </w:p>
    <w:p>
      <w:pPr>
        <w:pStyle w:val="Heading3"/>
      </w:pPr>
      <w:r>
        <w:t>Union Administration</w:t>
      </w:r>
    </w:p>
    <w:p>
      <w:r>
        <w:t>The President is the constitutional head of the Union, while the Prime Minister is the head of government and leads the Council of Ministers. The Council aids and advises the President and is collectively responsible to the Lok Sabha.</w:t>
        <w:br/>
        <w:br/>
        <w:t>The Central Secretariat supports ministers in policy formulation, coordination, parliamentary work and administrative supervision. The Prime Minister's Office provides direct support to the Prime Minister and assists with coordination and monitoring.</w:t>
        <w:br/>
        <w:br/>
        <w:t>Together these institutions connect political leadership with the permanent administrative machinery of the Union government.</w:t>
      </w:r>
    </w:p>
    <w:p>
      <w:pPr>
        <w:pStyle w:val="Heading3"/>
      </w:pPr>
      <w:r>
        <w:t>State Administration</w:t>
      </w:r>
    </w:p>
    <w:p>
      <w:r>
        <w:t>At the State level, the Governor is the constitutional head and the Chief Minister is the principal political executive. The Council of Ministers aids and advises the Governor and is collectively responsible to the Legislative Assembly.</w:t>
        <w:br/>
        <w:br/>
        <w:t>The State Secretariat assists in policy formulation and coordination, while directorates usually perform specialised executive and implementation functions. The Chief Secretary is the senior-most State civil servant and coordinates the administrative machinery.</w:t>
        <w:br/>
        <w:br/>
        <w:t>This structure broadly parallels the parliamentary executive arrangement at the Union level while functioning within the State's constitutional jurisdiction.</w:t>
      </w:r>
    </w:p>
    <w:p>
      <w:pPr>
        <w:pStyle w:val="Heading3"/>
      </w:pPr>
      <w:r>
        <w:t>Centre-State Relations and Corruption</w:t>
      </w:r>
    </w:p>
    <w:p>
      <w:r>
        <w:t>Centre-State relations have legislative, administrative and financial dimensions. Legislative relations concern the distribution of law-making authority. Administrative relations concern implementation and coordination, while financial relations concern taxation, revenue sharing and grants.</w:t>
        <w:br/>
        <w:br/>
        <w:t>Corruption is misuse of public authority for private benefit. It damages public trust and weakens administration. Remedial measures include transparent procedures, accountability, vigilance, audit, legal action, access to information and stronger ethical standards in public service.</w:t>
      </w:r>
    </w:p>
    <w:p>
      <w:pPr>
        <w:pStyle w:val="Heading2"/>
      </w:pPr>
      <w:r>
        <w:t>PUB 102 – ELEMENTS OF PUBLIC ADMINISTRATION (MULTIDISCIPLINARY)</w:t>
      </w:r>
    </w:p>
    <w:p>
      <w:pPr>
        <w:pStyle w:val="Heading2"/>
      </w:pPr>
      <w:r>
        <w:t>SHORT NOTES</w:t>
      </w:r>
    </w:p>
    <w:p>
      <w:pPr>
        <w:pStyle w:val="Heading3"/>
      </w:pPr>
      <w:r>
        <w:t>Public Administration</w:t>
      </w:r>
    </w:p>
    <w:p>
      <w:r>
        <w:t>Public Administration means the organisation and management of government activities for public purposes. Its scope includes implementation, organisation, personnel, finance and public services.</w:t>
      </w:r>
    </w:p>
    <w:p>
      <w:pPr>
        <w:pStyle w:val="Heading3"/>
      </w:pPr>
      <w:r>
        <w:t>Evolution of the Discipline</w:t>
      </w:r>
    </w:p>
    <w:p>
      <w:r>
        <w:t>The discipline developed from the study of formal administrative organisation toward wider attention to behaviour, management, governance and public responsibility.</w:t>
      </w:r>
    </w:p>
    <w:p>
      <w:pPr>
        <w:pStyle w:val="Heading3"/>
      </w:pPr>
      <w:r>
        <w:t>Public and Private Administration</w:t>
      </w:r>
    </w:p>
    <w:p>
      <w:r>
        <w:t>Public administration works for public purposes under legal and political accountability. Private administration mainly serves organisational or business objectives.</w:t>
      </w:r>
    </w:p>
    <w:p>
      <w:pPr>
        <w:pStyle w:val="Heading3"/>
      </w:pPr>
      <w:r>
        <w:t>Formal and Informal Organisation</w:t>
      </w:r>
    </w:p>
    <w:p>
      <w:r>
        <w:t>Formal organisation is officially created with defined authority and duties. Informal organisation develops naturally through social relationships.</w:t>
      </w:r>
    </w:p>
    <w:p>
      <w:pPr>
        <w:pStyle w:val="Heading3"/>
      </w:pPr>
      <w:r>
        <w:t>Line and Staff Agencies</w:t>
      </w:r>
    </w:p>
    <w:p>
      <w:r>
        <w:t>Line agencies perform primary functions, while staff agencies advise and assist line authorities.</w:t>
      </w:r>
    </w:p>
    <w:p>
      <w:pPr>
        <w:pStyle w:val="Heading3"/>
      </w:pPr>
      <w:r>
        <w:t>Headquarters and Fields</w:t>
      </w:r>
    </w:p>
    <w:p>
      <w:r>
        <w:t>Headquarters usually formulate and coordinate policy; field agencies implement it in local areas.</w:t>
      </w:r>
    </w:p>
    <w:p>
      <w:pPr>
        <w:pStyle w:val="Heading3"/>
      </w:pPr>
      <w:r>
        <w:t>Hierarchy</w:t>
      </w:r>
    </w:p>
    <w:p>
      <w:r>
        <w:t>Hierarchy is the arrangement of positions in successive levels of authority from higher to lower offices.</w:t>
      </w:r>
    </w:p>
    <w:p>
      <w:pPr>
        <w:pStyle w:val="Heading3"/>
      </w:pPr>
      <w:r>
        <w:t>Span of Control</w:t>
      </w:r>
    </w:p>
    <w:p>
      <w:r>
        <w:t>Span of control refers to the number of subordinates directly supervised by one superior.</w:t>
      </w:r>
    </w:p>
    <w:p>
      <w:pPr>
        <w:pStyle w:val="Heading3"/>
      </w:pPr>
      <w:r>
        <w:t>Unity of Command</w:t>
      </w:r>
    </w:p>
    <w:p>
      <w:r>
        <w:t>Unity of command means that a subordinate should normally receive orders from one immediate superior to avoid confusion.</w:t>
      </w:r>
    </w:p>
    <w:p>
      <w:pPr>
        <w:pStyle w:val="Heading3"/>
      </w:pPr>
      <w:r>
        <w:t>Coordination</w:t>
      </w:r>
    </w:p>
    <w:p>
      <w:r>
        <w:t>Coordination is the process of harmonising the activities of different persons and units toward common organisational objectives.</w:t>
      </w:r>
    </w:p>
    <w:p>
      <w:pPr>
        <w:pStyle w:val="Heading3"/>
      </w:pPr>
      <w:r>
        <w:t>Delegation</w:t>
      </w:r>
    </w:p>
    <w:p>
      <w:r>
        <w:t>Delegation means assigning authority and responsibility from a superior to a subordinate while the superior retains overall accountability.</w:t>
      </w:r>
    </w:p>
    <w:p>
      <w:pPr>
        <w:pStyle w:val="Heading2"/>
      </w:pPr>
      <w:r>
        <w:t>LONG NOTES</w:t>
      </w:r>
    </w:p>
    <w:p>
      <w:pPr>
        <w:pStyle w:val="Heading3"/>
      </w:pPr>
      <w:r>
        <w:t>Public Administration and its Organisation</w:t>
      </w:r>
    </w:p>
    <w:p>
      <w:r>
        <w:t>Public Administration concerns government activity and the management of public programmes. Its development as a discipline moved from formal principles toward broader concerns with behaviour, management and governance. Public and private administration share managerial techniques, but public administration works under stronger constitutional and political accountability.</w:t>
        <w:br/>
        <w:br/>
        <w:t>Formal organisation defines official roles and authority, while informal organisation develops through social relations. Line agencies perform primary functions, staff agencies provide specialised assistance, headquarters coordinate policy and field agencies implement programmes.</w:t>
      </w:r>
    </w:p>
    <w:p>
      <w:pPr>
        <w:pStyle w:val="Heading3"/>
      </w:pPr>
      <w:r>
        <w:t>Principles of Organisation</w:t>
      </w:r>
    </w:p>
    <w:p>
      <w:r>
        <w:t>Hierarchy arranges offices in levels of authority and responsibility. Span of control concerns how many subordinates can be effectively supervised by one superior. Unity of command seeks to prevent conflicting instructions by linking a subordinate to one immediate superior.</w:t>
        <w:br/>
        <w:br/>
        <w:t>Coordination brings different activities into harmony so that the organisation works toward common goals. Delegation allows superiors to transfer authority for specified tasks while retaining overall responsibility. These principles help explain how administrative organisations divide and coordinate work.</w:t>
      </w:r>
    </w:p>
    <w:p>
      <w:pPr>
        <w:pStyle w:val="Heading1"/>
      </w:pPr>
      <w:r>
        <w:t>SEMESTER II</w:t>
      </w:r>
    </w:p>
    <w:p>
      <w:pPr>
        <w:pStyle w:val="Heading2"/>
      </w:pPr>
      <w:r>
        <w:t>PUB 103 – ADMINISTRATIVE THEORY</w:t>
      </w:r>
    </w:p>
    <w:p>
      <w:pPr>
        <w:pStyle w:val="Heading2"/>
      </w:pPr>
      <w:r>
        <w:t>SHORT NOTES</w:t>
      </w:r>
    </w:p>
    <w:p>
      <w:pPr>
        <w:pStyle w:val="Heading3"/>
      </w:pPr>
      <w:r>
        <w:t>Administrative Theory</w:t>
      </w:r>
    </w:p>
    <w:p>
      <w:r>
        <w:t>Administrative theory is the systematic study of ideas and principles used to explain administration and organisation. It helps understand authority, management, behaviour, decision-making and administrative systems.</w:t>
      </w:r>
    </w:p>
    <w:p>
      <w:pPr>
        <w:pStyle w:val="Heading3"/>
      </w:pPr>
      <w:r>
        <w:t>Kautilya's Ideas on Administration</w:t>
      </w:r>
    </w:p>
    <w:p>
      <w:r>
        <w:t>Kautilya discussed State organisation, the ruler, ministers, officials, revenue, law, security and administrative discipline. His ideas emphasized capable officials, supervision and the welfare and stability of the State.</w:t>
      </w:r>
    </w:p>
    <w:p>
      <w:pPr>
        <w:pStyle w:val="Heading3"/>
      </w:pPr>
      <w:r>
        <w:t>Karl Marx on State and Administration</w:t>
      </w:r>
    </w:p>
    <w:p>
      <w:r>
        <w:t>Marx connected the State and administration with class relations and the economic structure of society. In capitalist society, State institutions are understood in relation to the interests and power of dominant classes.</w:t>
      </w:r>
    </w:p>
    <w:p>
      <w:pPr>
        <w:pStyle w:val="Heading3"/>
      </w:pPr>
      <w:r>
        <w:t>Max Weber: Bureaucratic Organisation</w:t>
      </w:r>
    </w:p>
    <w:p>
      <w:r>
        <w:t>Weber's ideal-type bureaucracy is based on hierarchy, division of labour, written rules, official competence, impersonality and recruitment based on qualifications.</w:t>
      </w:r>
    </w:p>
    <w:p>
      <w:pPr>
        <w:pStyle w:val="Heading3"/>
      </w:pPr>
      <w:r>
        <w:t>F. W. Taylor: Scientific Management</w:t>
      </w:r>
    </w:p>
    <w:p>
      <w:r>
        <w:t>Taylor sought efficiency through scientific study of work, standardisation, scientific selection and training, and division of responsibility between management and workers.</w:t>
      </w:r>
    </w:p>
    <w:p>
      <w:pPr>
        <w:pStyle w:val="Heading3"/>
      </w:pPr>
      <w:r>
        <w:t>Henri Fayol: Organisational Principles</w:t>
      </w:r>
    </w:p>
    <w:p>
      <w:r>
        <w:t>Fayol developed general principles of management and emphasized functions such as planning, organising, commanding, coordinating and controlling.</w:t>
      </w:r>
    </w:p>
    <w:p>
      <w:pPr>
        <w:pStyle w:val="Heading3"/>
      </w:pPr>
      <w:r>
        <w:t>Hawthorne Studies</w:t>
      </w:r>
    </w:p>
    <w:p>
      <w:r>
        <w:t>The Hawthorne studies associated with Elton Mayo highlighted the importance of social relations, group behaviour, communication and employee attitudes in organisations.</w:t>
      </w:r>
    </w:p>
    <w:p>
      <w:pPr>
        <w:pStyle w:val="Heading3"/>
      </w:pPr>
      <w:r>
        <w:t>Mary Parker Follett: Conflict</w:t>
      </w:r>
    </w:p>
    <w:p>
      <w:r>
        <w:t>Follett viewed conflict as a normal part of organisational life and emphasized constructive integration rather than domination or simple compromise.</w:t>
      </w:r>
    </w:p>
    <w:p>
      <w:pPr>
        <w:pStyle w:val="Heading3"/>
      </w:pPr>
      <w:r>
        <w:t>Herbert Simon: Decision-Making</w:t>
      </w:r>
    </w:p>
    <w:p>
      <w:r>
        <w:t>Simon placed decision-making at the centre of administration. He criticised overly general administrative principles and emphasized bounded rationality and the limits of human decision-making.</w:t>
      </w:r>
    </w:p>
    <w:p>
      <w:pPr>
        <w:pStyle w:val="Heading3"/>
      </w:pPr>
      <w:r>
        <w:t>Maslow's Hierarchy of Needs</w:t>
      </w:r>
    </w:p>
    <w:p>
      <w:r>
        <w:t>Maslow arranged human needs in a hierarchy, commonly including physiological, safety, social, esteem and self-actualisation needs. The theory explains motivation through different levels of need.</w:t>
      </w:r>
    </w:p>
    <w:p>
      <w:pPr>
        <w:pStyle w:val="Heading3"/>
      </w:pPr>
      <w:r>
        <w:t>McGregor's Theory X and Theory Y</w:t>
      </w:r>
    </w:p>
    <w:p>
      <w:r>
        <w:t>Theory X assumes workers tend to avoid work and require close control. Theory Y assumes people can accept responsibility and exercise self-direction under suitable conditions.</w:t>
      </w:r>
    </w:p>
    <w:p>
      <w:pPr>
        <w:pStyle w:val="Heading3"/>
      </w:pPr>
      <w:r>
        <w:t>Herzberg's Motivation-Hygiene Theory</w:t>
      </w:r>
    </w:p>
    <w:p>
      <w:r>
        <w:t>Herzberg distinguished hygiene factors, which reduce dissatisfaction, from motivators, which create satisfaction and encourage better performance.</w:t>
      </w:r>
    </w:p>
    <w:p>
      <w:pPr>
        <w:pStyle w:val="Heading3"/>
      </w:pPr>
      <w:r>
        <w:t>Riggs: Agraria and Industria</w:t>
      </w:r>
    </w:p>
    <w:p>
      <w:r>
        <w:t>Riggs used Agraria and Industria as models for comparing predominantly traditional agrarian and modern industrial administrative settings.</w:t>
      </w:r>
    </w:p>
    <w:p>
      <w:pPr>
        <w:pStyle w:val="Heading3"/>
      </w:pPr>
      <w:r>
        <w:t>Riggs: Fused-Prismatic-Diffracted Model</w:t>
      </w:r>
    </w:p>
    <w:p>
      <w:r>
        <w:t>Riggs described administrative development through fused, prismatic and diffracted models. The prismatic model represents a transitional society containing overlapping traditional and modern features.</w:t>
      </w:r>
    </w:p>
    <w:p>
      <w:pPr>
        <w:pStyle w:val="Heading2"/>
      </w:pPr>
      <w:r>
        <w:t>LONG NOTES</w:t>
      </w:r>
    </w:p>
    <w:p>
      <w:pPr>
        <w:pStyle w:val="Heading3"/>
      </w:pPr>
      <w:r>
        <w:t>Administrative Theory: Meaning, Kautilya and Marx</w:t>
      </w:r>
    </w:p>
    <w:p>
      <w:r>
        <w:t>Administrative theory provides concepts and explanations for understanding organisation, authority and administrative behaviour. It helps connect practical administration with systematic analysis.</w:t>
        <w:br/>
        <w:br/>
        <w:t>Kautilya's administrative ideas addressed the ruler, ministers, officials, revenue, law, security and discipline. Administration was closely connected with State stability and effective government.</w:t>
        <w:br/>
        <w:br/>
        <w:t>Karl Marx interpreted the State and administration in relation to class structure and material conditions. His approach emphasizes that administration does not operate separately from wider economic and power relations.</w:t>
      </w:r>
    </w:p>
    <w:p>
      <w:pPr>
        <w:pStyle w:val="Heading3"/>
      </w:pPr>
      <w:r>
        <w:t>Classical Organisation Theories: Weber, Taylor and Fayol</w:t>
      </w:r>
    </w:p>
    <w:p>
      <w:r>
        <w:t>Max Weber's bureaucratic model emphasizes hierarchy, specialised offices, written rules, impersonality and recruitment based on qualifications. It explains the structure of legal-rational administration.</w:t>
        <w:br/>
        <w:br/>
        <w:t>F. W. Taylor's Scientific Management focuses on efficiency through scientific study of work, standardisation and systematic selection and training. Henri Fayol developed general principles of management and identified important managerial functions.</w:t>
        <w:br/>
        <w:br/>
        <w:t>These theories strongly influenced the study of formal organisation, though later thinkers criticised their limited attention to informal relations and human behaviour.</w:t>
      </w:r>
    </w:p>
    <w:p>
      <w:pPr>
        <w:pStyle w:val="Heading3"/>
      </w:pPr>
      <w:r>
        <w:t>Human Relations, Conflict and Decision-Making</w:t>
      </w:r>
    </w:p>
    <w:p>
      <w:r>
        <w:t>The Hawthorne studies associated with Elton Mayo drew attention to informal groups, communication, employee attitudes and social relations in the workplace. They helped shift administrative thought toward the human side of organisation.</w:t>
        <w:br/>
        <w:br/>
        <w:t>Mary Parker Follett treated conflict as normal and argued for integration of interests where possible. Herbert Simon made decision-making central to administration and challenged the idea that administrators always act with complete rationality.</w:t>
        <w:br/>
        <w:br/>
        <w:t>These approaches expanded administrative theory beyond formal structures by examining behaviour, relationships and actual choices inside organisations.</w:t>
      </w:r>
    </w:p>
    <w:p>
      <w:pPr>
        <w:pStyle w:val="Heading3"/>
      </w:pPr>
      <w:r>
        <w:t>Motivation Theories and Riggs's Models</w:t>
      </w:r>
    </w:p>
    <w:p>
      <w:r>
        <w:t>Maslow explained motivation through a hierarchy of needs. McGregor contrasted Theory X, which assumes workers need strong control, with Theory Y, which sees greater capacity for responsibility and self-direction. Herzberg distinguished hygiene factors from true motivators.</w:t>
        <w:br/>
        <w:br/>
        <w:t>F. W. Riggs developed comparative models of administration. Agraria and Industria represent contrasting traditional agrarian and modern industrial settings. His fused-prismatic-diffracted model explains different levels of structural differentiation, with the prismatic society representing a transitional condition.</w:t>
        <w:br/>
        <w:br/>
        <w:t>These theories help explain motivation within organisations and the relationship between administration and its social environment.</w:t>
      </w:r>
    </w:p>
    <w:p>
      <w:pPr>
        <w:pStyle w:val="Heading2"/>
      </w:pPr>
      <w:r>
        <w:t>PUB 104 – PUBLIC PERSONNEL ADMINISTRATION</w:t>
      </w:r>
    </w:p>
    <w:p>
      <w:pPr>
        <w:pStyle w:val="Heading2"/>
      </w:pPr>
      <w:r>
        <w:t>SHORT NOTES</w:t>
      </w:r>
    </w:p>
    <w:p>
      <w:pPr>
        <w:pStyle w:val="Heading3"/>
      </w:pPr>
      <w:r>
        <w:t>Public Personnel Administration</w:t>
      </w:r>
    </w:p>
    <w:p>
      <w:r>
        <w:t>Public Personnel Administration deals with management of public employees from recruitment to retirement. Its scope includes classification, recruitment, training, promotion, discipline, rights and retirement benefits.</w:t>
      </w:r>
    </w:p>
    <w:p>
      <w:pPr>
        <w:pStyle w:val="Heading3"/>
      </w:pPr>
      <w:r>
        <w:t>Aristocratic Personnel System</w:t>
      </w:r>
    </w:p>
    <w:p>
      <w:r>
        <w:t>An aristocratic system recruits or assigns public positions mainly on the basis of birth, social status or privileged background.</w:t>
      </w:r>
    </w:p>
    <w:p>
      <w:pPr>
        <w:pStyle w:val="Heading3"/>
      </w:pPr>
      <w:r>
        <w:t>Bureaucratic Personnel System</w:t>
      </w:r>
    </w:p>
    <w:p>
      <w:r>
        <w:t>A bureaucratic personnel system relies on organised offices, rules, hierarchy and professional public officials.</w:t>
      </w:r>
    </w:p>
    <w:p>
      <w:pPr>
        <w:pStyle w:val="Heading3"/>
      </w:pPr>
      <w:r>
        <w:t>Democratic Personnel System</w:t>
      </w:r>
    </w:p>
    <w:p>
      <w:r>
        <w:t>A democratic personnel system emphasizes equal opportunity, merit, political neutrality, accountability and service to citizens.</w:t>
      </w:r>
    </w:p>
    <w:p>
      <w:pPr>
        <w:pStyle w:val="Heading3"/>
      </w:pPr>
      <w:r>
        <w:t>Merit System</w:t>
      </w:r>
    </w:p>
    <w:p>
      <w:r>
        <w:t>The merit principle selects and advances public employees mainly on qualifications, competence and performance.</w:t>
      </w:r>
    </w:p>
    <w:p>
      <w:pPr>
        <w:pStyle w:val="Heading3"/>
      </w:pPr>
      <w:r>
        <w:t>Spoils System</w:t>
      </w:r>
    </w:p>
    <w:p>
      <w:r>
        <w:t>The spoils system distributes public offices on the basis of political loyalty or party support rather than primarily on merit.</w:t>
      </w:r>
    </w:p>
    <w:p>
      <w:pPr>
        <w:pStyle w:val="Heading3"/>
      </w:pPr>
      <w:r>
        <w:t>Recruitment</w:t>
      </w:r>
    </w:p>
    <w:p>
      <w:r>
        <w:t>Recruitment is the process of attracting and selecting suitable persons for public service. It may be direct or through other prescribed methods.</w:t>
      </w:r>
    </w:p>
    <w:p>
      <w:pPr>
        <w:pStyle w:val="Heading3"/>
      </w:pPr>
      <w:r>
        <w:t>All India, Central and State Services</w:t>
      </w:r>
    </w:p>
    <w:p>
      <w:r>
        <w:t>India's public services include All India Services serving both Union and States, Central Services under the Union, and State Services under State governments.</w:t>
      </w:r>
    </w:p>
    <w:p>
      <w:pPr>
        <w:pStyle w:val="Heading3"/>
      </w:pPr>
      <w:r>
        <w:t>UPSC</w:t>
      </w:r>
    </w:p>
    <w:p>
      <w:r>
        <w:t>The Union Public Service Commission is a constitutional body concerned with recruitment and related personnel matters for Union services according to constitutional provisions.</w:t>
      </w:r>
    </w:p>
    <w:p>
      <w:pPr>
        <w:pStyle w:val="Heading3"/>
      </w:pPr>
      <w:r>
        <w:t>State Public Service Commission</w:t>
      </w:r>
    </w:p>
    <w:p>
      <w:r>
        <w:t>A State Public Service Commission performs constitutionally assigned recruitment and advisory functions concerning State services.</w:t>
      </w:r>
    </w:p>
    <w:p>
      <w:pPr>
        <w:pStyle w:val="Heading3"/>
      </w:pPr>
      <w:r>
        <w:t>Classification</w:t>
      </w:r>
    </w:p>
    <w:p>
      <w:r>
        <w:t>Classification groups public posts or personnel according to duties, responsibilities, status or other administrative criteria.</w:t>
      </w:r>
    </w:p>
    <w:p>
      <w:pPr>
        <w:pStyle w:val="Heading3"/>
      </w:pPr>
      <w:r>
        <w:t>Position Classification</w:t>
      </w:r>
    </w:p>
    <w:p>
      <w:r>
        <w:t>Position classification classifies jobs according to the duties and responsibilities of each position.</w:t>
      </w:r>
    </w:p>
    <w:p>
      <w:pPr>
        <w:pStyle w:val="Heading3"/>
      </w:pPr>
      <w:r>
        <w:t>Rank Classification</w:t>
      </w:r>
    </w:p>
    <w:p>
      <w:r>
        <w:t>Rank classification places employees within established ranks or services, with the individual's rank having greater importance than a specific post.</w:t>
      </w:r>
    </w:p>
    <w:p>
      <w:pPr>
        <w:pStyle w:val="Heading3"/>
      </w:pPr>
      <w:r>
        <w:t>Training</w:t>
      </w:r>
    </w:p>
    <w:p>
      <w:r>
        <w:t>Training improves the knowledge, skills and attitudes required for public service. It may be provided before entry, during service or for specialised responsibilities.</w:t>
      </w:r>
    </w:p>
    <w:p>
      <w:pPr>
        <w:pStyle w:val="Heading3"/>
      </w:pPr>
      <w:r>
        <w:t>Promotion</w:t>
      </w:r>
    </w:p>
    <w:p>
      <w:r>
        <w:t>Promotion is advancement to a higher post or rank with greater responsibility and usually higher status or pay. Common bases include seniority and merit.</w:t>
      </w:r>
    </w:p>
    <w:p>
      <w:pPr>
        <w:pStyle w:val="Heading3"/>
      </w:pPr>
      <w:r>
        <w:t>Conduct Rules</w:t>
      </w:r>
    </w:p>
    <w:p>
      <w:r>
        <w:t>Conduct rules prescribe standards of behaviour expected from civil servants in order to maintain discipline, integrity and impartiality.</w:t>
      </w:r>
    </w:p>
    <w:p>
      <w:pPr>
        <w:pStyle w:val="Heading3"/>
      </w:pPr>
      <w:r>
        <w:t>Disciplinary Procedures</w:t>
      </w:r>
    </w:p>
    <w:p>
      <w:r>
        <w:t>Disciplinary procedures are formal processes for dealing with misconduct while following prescribed rules and safeguards.</w:t>
      </w:r>
    </w:p>
    <w:p>
      <w:pPr>
        <w:pStyle w:val="Heading3"/>
      </w:pPr>
      <w:r>
        <w:t>Rights of Civil Servants</w:t>
      </w:r>
    </w:p>
    <w:p>
      <w:r>
        <w:t>Civil servants possess legal and service rights subject to the special responsibilities and restrictions of public employment.</w:t>
      </w:r>
    </w:p>
    <w:p>
      <w:pPr>
        <w:pStyle w:val="Heading3"/>
      </w:pPr>
      <w:r>
        <w:t>Retirement</w:t>
      </w:r>
    </w:p>
    <w:p>
      <w:r>
        <w:t>Retirement is the end of active public service on reaching prescribed conditions or under other recognised forms of retirement.</w:t>
      </w:r>
    </w:p>
    <w:p>
      <w:pPr>
        <w:pStyle w:val="Heading3"/>
      </w:pPr>
      <w:r>
        <w:t>Pension</w:t>
      </w:r>
    </w:p>
    <w:p>
      <w:r>
        <w:t>Pension is a post-retirement benefit payable under applicable service rules or pension arrangements.</w:t>
      </w:r>
    </w:p>
    <w:p>
      <w:pPr>
        <w:pStyle w:val="Heading3"/>
      </w:pPr>
      <w:r>
        <w:t>Provident Fund</w:t>
      </w:r>
    </w:p>
    <w:p>
      <w:r>
        <w:t>Provident Fund is a retirement-saving arrangement based on contributions accumulated during service.</w:t>
      </w:r>
    </w:p>
    <w:p>
      <w:pPr>
        <w:pStyle w:val="Heading3"/>
      </w:pPr>
      <w:r>
        <w:t>Gratuity</w:t>
      </w:r>
    </w:p>
    <w:p>
      <w:r>
        <w:t>Gratuity is a lump-sum retirement benefit payable under applicable conditions.</w:t>
      </w:r>
    </w:p>
    <w:p>
      <w:pPr>
        <w:pStyle w:val="Heading3"/>
      </w:pPr>
      <w:r>
        <w:t>New Pension Scheme</w:t>
      </w:r>
    </w:p>
    <w:p>
      <w:r>
        <w:t>The syllabus includes the New Pension Scheme as part of retirement benefits and contemporary personnel administration.</w:t>
      </w:r>
    </w:p>
    <w:p>
      <w:pPr>
        <w:pStyle w:val="Heading2"/>
      </w:pPr>
      <w:r>
        <w:t>LONG NOTES</w:t>
      </w:r>
    </w:p>
    <w:p>
      <w:pPr>
        <w:pStyle w:val="Heading3"/>
      </w:pPr>
      <w:r>
        <w:t>Meaning, Nature, Scope and Personnel Systems</w:t>
      </w:r>
    </w:p>
    <w:p>
      <w:r>
        <w:t>Public Personnel Administration manages the human resources of government. It covers recruitment, classification, training, promotion, conduct, discipline, employee rights and retirement.</w:t>
        <w:br/>
        <w:br/>
        <w:t>The syllabus distinguishes aristocratic, bureaucratic and democratic personnel systems. Aristocratic systems emphasize social privilege, bureaucratic systems formal offices and rules, and democratic systems equal opportunity, merit and public accountability.</w:t>
        <w:br/>
        <w:br/>
        <w:t>The merit principle bases selection on competence and qualifications, while the spoils principle connects appointments with political loyalty. Modern democratic administration generally places strong importance on merit-based public service.</w:t>
      </w:r>
    </w:p>
    <w:p>
      <w:pPr>
        <w:pStyle w:val="Heading3"/>
      </w:pPr>
      <w:r>
        <w:t>Recruitment and Public Service Commissions</w:t>
      </w:r>
    </w:p>
    <w:p>
      <w:r>
        <w:t>Recruitment is the process of attracting and selecting suitable candidates for public service. It is important because the quality of administration depends heavily on the competence and integrity of public employees.</w:t>
        <w:br/>
        <w:br/>
        <w:t>India has All India Services, Central Services and State Services. The Union Public Service Commission is a constitutional body performing recruitment and advisory functions concerning Union services. State Public Service Commissions perform corresponding constitutional functions for State services.</w:t>
        <w:br/>
        <w:br/>
        <w:t>Independent recruitment bodies help support fairness, merit and professionalism in public employment.</w:t>
      </w:r>
    </w:p>
    <w:p>
      <w:pPr>
        <w:pStyle w:val="Heading3"/>
      </w:pPr>
      <w:r>
        <w:t>Classification, Training and Promotion</w:t>
      </w:r>
    </w:p>
    <w:p>
      <w:r>
        <w:t>Classification arranges posts and personnel into categories for efficient personnel management. Position classification focuses on the duties and responsibilities of a specific post, while rank classification emphasizes the employee's rank or service status.</w:t>
        <w:br/>
        <w:br/>
        <w:t>Training develops knowledge, skills and attitudes and may occur before entry or during service. Promotion advances an employee to higher responsibility and status. Seniority and merit are important bases of promotion.</w:t>
        <w:br/>
        <w:br/>
        <w:t>Together classification, training and promotion help create an organised career system and improve administrative capacity.</w:t>
      </w:r>
    </w:p>
    <w:p>
      <w:pPr>
        <w:pStyle w:val="Heading3"/>
      </w:pPr>
      <w:r>
        <w:t>Conduct, Discipline, Rights and Retirement</w:t>
      </w:r>
    </w:p>
    <w:p>
      <w:r>
        <w:t>Civil servants work under conduct rules designed to maintain integrity, discipline and appropriate official behaviour. When misconduct is alleged, disciplinary procedures provide formal mechanisms for inquiry and action according to prescribed safeguards.</w:t>
        <w:br/>
        <w:br/>
        <w:t>Civil servants also possess rights under law and service rules, though these operate alongside special obligations arising from public employment.</w:t>
        <w:br/>
        <w:br/>
        <w:t>Retirement ends active service under prescribed conditions. Retirement benefits identified in the syllabus include pension, provident fund and gratuity, along with the New Pension Scheme. These arrangements form an important part of personnel welfare and service conditions.</w:t>
      </w:r>
    </w:p>
    <w:p>
      <w:pPr>
        <w:pStyle w:val="Heading2"/>
      </w:pPr>
      <w:r>
        <w:t>PUB 105 – INDIAN ADMINISTRATION (MULTIDISCIPLINARY)</w:t>
      </w:r>
    </w:p>
    <w:p>
      <w:pPr>
        <w:pStyle w:val="Heading2"/>
      </w:pPr>
      <w:r>
        <w:t>SHORT NOTES</w:t>
      </w:r>
    </w:p>
    <w:p>
      <w:pPr>
        <w:pStyle w:val="Heading3"/>
      </w:pPr>
      <w:r>
        <w:t>Preamble</w:t>
      </w:r>
    </w:p>
    <w:p>
      <w:r>
        <w:t>The Preamble states the fundamental ideals of the Constitution: justice, liberty, equality and fraternity, and describes the character of the Indian Republic.</w:t>
      </w:r>
    </w:p>
    <w:p>
      <w:pPr>
        <w:pStyle w:val="Heading3"/>
      </w:pPr>
      <w:r>
        <w:t>Fundamental Rights</w:t>
      </w:r>
    </w:p>
    <w:p>
      <w:r>
        <w:t>Fundamental Rights protect basic freedoms, equality and dignity and are enforceable under the Constitution.</w:t>
      </w:r>
    </w:p>
    <w:p>
      <w:pPr>
        <w:pStyle w:val="Heading3"/>
      </w:pPr>
      <w:r>
        <w:t>Fundamental Duties</w:t>
      </w:r>
    </w:p>
    <w:p>
      <w:r>
        <w:t>Fundamental Duties describe important responsibilities expected of citizens.</w:t>
      </w:r>
    </w:p>
    <w:p>
      <w:pPr>
        <w:pStyle w:val="Heading3"/>
      </w:pPr>
      <w:r>
        <w:t>Directive Principles</w:t>
      </w:r>
    </w:p>
    <w:p>
      <w:r>
        <w:t>Directive Principles guide the State in pursuing welfare and social and economic justice.</w:t>
      </w:r>
    </w:p>
    <w:p>
      <w:pPr>
        <w:pStyle w:val="Heading3"/>
      </w:pPr>
      <w:r>
        <w:t>President</w:t>
      </w:r>
    </w:p>
    <w:p>
      <w:r>
        <w:t>The President is the constitutional head of the Union executive.</w:t>
      </w:r>
    </w:p>
    <w:p>
      <w:pPr>
        <w:pStyle w:val="Heading3"/>
      </w:pPr>
      <w:r>
        <w:t>Prime Minister</w:t>
      </w:r>
    </w:p>
    <w:p>
      <w:r>
        <w:t>The Prime Minister heads the government and leads the Union Council of Ministers.</w:t>
      </w:r>
    </w:p>
    <w:p>
      <w:pPr>
        <w:pStyle w:val="Heading3"/>
      </w:pPr>
      <w:r>
        <w:t>Council of Ministers</w:t>
      </w:r>
    </w:p>
    <w:p>
      <w:r>
        <w:t>The Union Council of Ministers aids and advises the President and is collectively responsible to the Lok Sabha.</w:t>
      </w:r>
    </w:p>
    <w:p>
      <w:pPr>
        <w:pStyle w:val="Heading3"/>
      </w:pPr>
      <w:r>
        <w:t>Central Secretariat</w:t>
      </w:r>
    </w:p>
    <w:p>
      <w:r>
        <w:t>The Central Secretariat assists Union ministers in policy, coordination and administrative work.</w:t>
      </w:r>
    </w:p>
    <w:p>
      <w:pPr>
        <w:pStyle w:val="Heading3"/>
      </w:pPr>
      <w:r>
        <w:t>Prime Minister's Office</w:t>
      </w:r>
    </w:p>
    <w:p>
      <w:r>
        <w:t>The PMO provides administrative and advisory assistance to the Prime Minister.</w:t>
      </w:r>
    </w:p>
    <w:p>
      <w:pPr>
        <w:pStyle w:val="Heading3"/>
      </w:pPr>
      <w:r>
        <w:t>Governor</w:t>
      </w:r>
    </w:p>
    <w:p>
      <w:r>
        <w:t>The Governor is the constitutional head of the State.</w:t>
      </w:r>
    </w:p>
    <w:p>
      <w:pPr>
        <w:pStyle w:val="Heading3"/>
      </w:pPr>
      <w:r>
        <w:t>Chief Minister</w:t>
      </w:r>
    </w:p>
    <w:p>
      <w:r>
        <w:t>The Chief Minister is the head of the State government and leads the State Council of Ministers.</w:t>
      </w:r>
    </w:p>
    <w:p>
      <w:pPr>
        <w:pStyle w:val="Heading3"/>
      </w:pPr>
      <w:r>
        <w:t>State Council of Ministers</w:t>
      </w:r>
    </w:p>
    <w:p>
      <w:r>
        <w:t>The State Council of Ministers aids and advises the Governor and is collectively responsible to the Legislative Assembly.</w:t>
      </w:r>
    </w:p>
    <w:p>
      <w:pPr>
        <w:pStyle w:val="Heading3"/>
      </w:pPr>
      <w:r>
        <w:t>State Secretariat and Directorates</w:t>
      </w:r>
    </w:p>
    <w:p>
      <w:r>
        <w:t>The Secretariat supports policy and coordination, while directorates generally perform specialised executive functions.</w:t>
      </w:r>
    </w:p>
    <w:p>
      <w:pPr>
        <w:pStyle w:val="Heading3"/>
      </w:pPr>
      <w:r>
        <w:t>Chief Secretary</w:t>
      </w:r>
    </w:p>
    <w:p>
      <w:r>
        <w:t>The Chief Secretary is the senior-most State civil servant and an important coordinator of State administration.</w:t>
      </w:r>
    </w:p>
    <w:p>
      <w:pPr>
        <w:pStyle w:val="Heading3"/>
      </w:pPr>
      <w:r>
        <w:t>Centre-State Relations</w:t>
      </w:r>
    </w:p>
    <w:p>
      <w:r>
        <w:t>Centre-State relations concern the constitutional division and coordination of legislative, administrative and financial powers between Union and States.</w:t>
      </w:r>
    </w:p>
    <w:p>
      <w:pPr>
        <w:pStyle w:val="Heading2"/>
      </w:pPr>
      <w:r>
        <w:t>LONG NOTES</w:t>
      </w:r>
    </w:p>
    <w:p>
      <w:pPr>
        <w:pStyle w:val="Heading3"/>
      </w:pPr>
      <w:r>
        <w:t>Constitution of India and Administration</w:t>
      </w:r>
    </w:p>
    <w:p>
      <w:r>
        <w:t>Indian administration functions within the Constitution. The Preamble expresses the basic ideals of the Republic. Fundamental Rights protect citizens, Fundamental Duties emphasize civic responsibility and Directive Principles guide the State toward welfare and social justice.</w:t>
        <w:br/>
        <w:br/>
        <w:t>These provisions establish the constitutional values within which administrative institutions must function.</w:t>
      </w:r>
    </w:p>
    <w:p>
      <w:pPr>
        <w:pStyle w:val="Heading3"/>
      </w:pPr>
      <w:r>
        <w:t>Central Administration</w:t>
      </w:r>
    </w:p>
    <w:p>
      <w:r>
        <w:t>The President is the constitutional head, while the Prime Minister leads the government and Council of Ministers. The Council is responsible to the Lok Sabha.</w:t>
        <w:br/>
        <w:br/>
        <w:t>The Central Secretariat assists in policy formulation and coordination, while the Prime Minister's Office supports the Prime Minister in important administrative and policy matters. These institutions together form key parts of central administration.</w:t>
      </w:r>
    </w:p>
    <w:p>
      <w:pPr>
        <w:pStyle w:val="Heading3"/>
      </w:pPr>
      <w:r>
        <w:t>State Administration and Centre-State Relations</w:t>
      </w:r>
    </w:p>
    <w:p>
      <w:r>
        <w:t>The Governor is the constitutional head of the State, while the Chief Minister leads the State government and Council of Ministers. The State Secretariat assists policy and coordination, directorates perform specialised executive functions, and the Chief Secretary is the senior-most coordinating civil servant.</w:t>
        <w:br/>
        <w:br/>
        <w:t>Centre-State relations connect the Union and State governments through the constitutional distribution and coordination of legislative, administrative and financial authority.</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Public Administration – Semester I &amp; II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