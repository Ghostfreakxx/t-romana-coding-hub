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SOCIOLOGY</w:t>
      </w:r>
    </w:p>
    <w:p>
      <w:pPr>
        <w:jc w:val="center"/>
      </w:pPr>
      <w:r>
        <w:rPr>
          <w:b/>
          <w:sz w:val="32"/>
        </w:rPr>
        <w:t>SEMESTER I &amp; II</w:t>
      </w:r>
    </w:p>
    <w:p>
      <w:pPr>
        <w:jc w:val="center"/>
      </w:pPr>
      <w:r>
        <w:rPr>
          <w:b/>
          <w:sz w:val="28"/>
        </w:rPr>
        <w:t>SHORT NOTES &amp; LONG NOTES</w:t>
      </w:r>
    </w:p>
    <w:p>
      <w:pPr>
        <w:jc w:val="center"/>
      </w:pPr>
      <w:r>
        <w:rPr>
          <w:i/>
          <w:sz w:val="21"/>
        </w:rPr>
        <w:t>For use by students of Govt. T. Romana College only.</w:t>
      </w:r>
    </w:p>
    <w:p/>
    <w:p>
      <w:pPr>
        <w:pStyle w:val="Heading1"/>
      </w:pPr>
      <w:r>
        <w:t>SEMESTER I</w:t>
      </w:r>
    </w:p>
    <w:p>
      <w:pPr>
        <w:pStyle w:val="Heading2"/>
      </w:pPr>
      <w:r>
        <w:t>SOC/MJ/100 – INTRODUCTION TO SOCIOLOGY I</w:t>
      </w:r>
    </w:p>
    <w:p>
      <w:r>
        <w:t>The paper introduces Sociology as a discipline and covers social groups, culture and socialization.</w:t>
      </w:r>
    </w:p>
    <w:p>
      <w:pPr>
        <w:pStyle w:val="Heading2"/>
      </w:pPr>
      <w:r>
        <w:t>SHORT NOTES</w:t>
      </w:r>
    </w:p>
    <w:p>
      <w:pPr>
        <w:pStyle w:val="Heading3"/>
      </w:pPr>
      <w:r>
        <w:t>Emergence of Sociology</w:t>
      </w:r>
    </w:p>
    <w:p>
      <w:r>
        <w:t>Sociology emerged as a separate social science in the nineteenth century. The Industrial Revolution, French Revolution, urbanization, growth of modern science and major changes in European society created the need for a systematic study of society. Auguste Comte is generally regarded as the father of Sociology. Sociology gradually developed as a discipline concerned with social relationships, institutions, groups and processes.</w:t>
      </w:r>
    </w:p>
    <w:p>
      <w:pPr>
        <w:pStyle w:val="Heading3"/>
      </w:pPr>
      <w:r>
        <w:t>Nature of Sociology</w:t>
      </w:r>
    </w:p>
    <w:p>
      <w:r>
        <w:t>Sociology is a social science concerned with the systematic study of society and social relationships. It is general rather than confined to one institution, and it studies recurring patterns of social interaction. Sociology uses scientific and comparative methods while recognizing that human behaviour is complex and influenced by culture and social conditions.</w:t>
      </w:r>
    </w:p>
    <w:p>
      <w:pPr>
        <w:pStyle w:val="Heading3"/>
      </w:pPr>
      <w:r>
        <w:t>Subject Matter of Sociology</w:t>
      </w:r>
    </w:p>
    <w:p>
      <w:r>
        <w:t>The subject matter of Sociology includes social relationships, social interaction, social groups, institutions, culture, socialization, social control, stratification, social processes and social change. It studies both small-scale interaction among individuals and larger structures such as family, religion, economy and political institutions.</w:t>
      </w:r>
    </w:p>
    <w:p>
      <w:pPr>
        <w:pStyle w:val="Heading3"/>
      </w:pPr>
      <w:r>
        <w:t>Scope of Sociology</w:t>
      </w:r>
    </w:p>
    <w:p>
      <w:r>
        <w:t>The scope of Sociology is wide because social life covers many interconnected areas. Sociology studies social institutions, groups, communities, culture, inequality, social order, conflict and change. It also examines specialized fields such as rural sociology, urban sociology, sociology of religion, education, gender and crime.</w:t>
      </w:r>
    </w:p>
    <w:p>
      <w:pPr>
        <w:pStyle w:val="Heading3"/>
      </w:pPr>
      <w:r>
        <w:t>Characteristics of Social Groups</w:t>
      </w:r>
    </w:p>
    <w:p>
      <w:r>
        <w:t>A social group consists of two or more persons who interact and possess some sense of unity. Its main characteristics include interaction, common interests, shared norms, mutual awareness, a feeling of belonging and some degree of organization. Social groups may be temporary or permanent, small or large.</w:t>
      </w:r>
    </w:p>
    <w:p>
      <w:pPr>
        <w:pStyle w:val="Heading3"/>
      </w:pPr>
      <w:r>
        <w:t>Classification of Social Groups</w:t>
      </w:r>
    </w:p>
    <w:p>
      <w:r>
        <w:t>Social groups may be classified in different ways. Primary groups are small and based on close personal relations, while secondary groups are larger and more formal. Groups may also be in-groups or out-groups, formal or informal, voluntary or involuntary, and temporary or permanent.</w:t>
      </w:r>
    </w:p>
    <w:p>
      <w:pPr>
        <w:pStyle w:val="Heading3"/>
      </w:pPr>
      <w:r>
        <w:t>Importance of Social Groups</w:t>
      </w:r>
    </w:p>
    <w:p>
      <w:r>
        <w:t>Social groups satisfy social, emotional and practical needs. They provide identity, companionship, cooperation, security and opportunities for learning. Through groups, individuals learn social norms and values, perform roles and participate in collective activities.</w:t>
      </w:r>
    </w:p>
    <w:p>
      <w:pPr>
        <w:pStyle w:val="Heading3"/>
      </w:pPr>
      <w:r>
        <w:t>Importance of Primary Groups</w:t>
      </w:r>
    </w:p>
    <w:p>
      <w:r>
        <w:t>Primary groups such as the family and close friendship groups are important because they provide intimate and face-to-face relationships. They play a major role in personality formation and socialization. They also provide emotional support, affection, security and a strong sense of belonging.</w:t>
      </w:r>
    </w:p>
    <w:p>
      <w:pPr>
        <w:pStyle w:val="Heading3"/>
      </w:pPr>
      <w:r>
        <w:t>Elements of Culture</w:t>
      </w:r>
    </w:p>
    <w:p>
      <w:r>
        <w:t>Culture consists of the learned and shared way of life of a society. Important elements include values, norms, beliefs, knowledge, language, symbols, customs and material objects. These elements guide behaviour and give meaning to social life.</w:t>
      </w:r>
    </w:p>
    <w:p>
      <w:pPr>
        <w:pStyle w:val="Heading3"/>
      </w:pPr>
      <w:r>
        <w:t>Transmission of Culture</w:t>
      </w:r>
    </w:p>
    <w:p>
      <w:r>
        <w:t>Culture is transmitted from one generation to another mainly through socialization, language, imitation, education, family and other social institutions. Cultural transmission gives continuity to society while also allowing modification and change.</w:t>
      </w:r>
    </w:p>
    <w:p>
      <w:pPr>
        <w:pStyle w:val="Heading3"/>
      </w:pPr>
      <w:r>
        <w:t>Acculturation</w:t>
      </w:r>
    </w:p>
    <w:p>
      <w:r>
        <w:t>Acculturation is the process of cultural change that takes place when different cultural groups come into continuous contact. A group may adopt certain traits of another culture while retaining important parts of its own culture.</w:t>
      </w:r>
    </w:p>
    <w:p>
      <w:pPr>
        <w:pStyle w:val="Heading3"/>
      </w:pPr>
      <w:r>
        <w:t>Cultural Diffusion</w:t>
      </w:r>
    </w:p>
    <w:p>
      <w:r>
        <w:t>Cultural diffusion refers to the spread of cultural traits, ideas, practices or objects from one society or group to another. Trade, migration, communication, education and technology are important channels of diffusion.</w:t>
      </w:r>
    </w:p>
    <w:p>
      <w:pPr>
        <w:pStyle w:val="Heading3"/>
      </w:pPr>
      <w:r>
        <w:t>Cultural Lag</w:t>
      </w:r>
    </w:p>
    <w:p>
      <w:r>
        <w:t>Cultural lag refers to a situation in which one part of culture changes faster than another. Material culture, especially technology, may change rapidly while values, laws or institutions adjust more slowly, producing temporary social problems or imbalance.</w:t>
      </w:r>
    </w:p>
    <w:p>
      <w:pPr>
        <w:pStyle w:val="Heading3"/>
      </w:pPr>
      <w:r>
        <w:t>Stages of Socialization</w:t>
      </w:r>
    </w:p>
    <w:p>
      <w:r>
        <w:t>Socialization begins in childhood and continues throughout life. Early socialization takes place mainly in the family. As a person grows, school, peer groups and wider institutions become important. Adult life may involve further socialization into occupations, marriage, parenthood and other roles.</w:t>
      </w:r>
    </w:p>
    <w:p>
      <w:pPr>
        <w:pStyle w:val="Heading3"/>
      </w:pPr>
      <w:r>
        <w:t>Characteristics of Socialization</w:t>
      </w:r>
    </w:p>
    <w:p>
      <w:r>
        <w:t>Socialization is a lifelong, continuous and social process. It involves learning norms, values, roles, language and expected behaviour. It differs across societies and historical periods and helps connect individual personality with the larger social order.</w:t>
      </w:r>
    </w:p>
    <w:p>
      <w:pPr>
        <w:pStyle w:val="Heading3"/>
      </w:pPr>
      <w:r>
        <w:t>Types of Socialization</w:t>
      </w:r>
    </w:p>
    <w:p>
      <w:r>
        <w:t>Important types include primary socialization, secondary socialization, anticipatory socialization and re-socialization. Primary socialization occurs mainly during childhood; secondary socialization occurs in later institutions; anticipatory socialization prepares a person for future roles; re-socialization involves learning new norms and behaviour after old patterns are replaced.</w:t>
      </w:r>
    </w:p>
    <w:p>
      <w:pPr>
        <w:pStyle w:val="Heading3"/>
      </w:pPr>
      <w:r>
        <w:t>Agencies of Socialization</w:t>
      </w:r>
    </w:p>
    <w:p>
      <w:r>
        <w:t>Major agencies of socialization include family, school, peer group, religion, mass media and other social institutions. The family is especially important in early life, while schools and peer groups expand the individual's social experience.</w:t>
      </w:r>
    </w:p>
    <w:p>
      <w:pPr>
        <w:pStyle w:val="Heading2"/>
      </w:pPr>
      <w:r>
        <w:t>LONG NOTES</w:t>
      </w:r>
    </w:p>
    <w:p>
      <w:pPr>
        <w:pStyle w:val="Heading3"/>
      </w:pPr>
      <w:r>
        <w:t>Sociology as a Discipline</w:t>
      </w:r>
    </w:p>
    <w:p>
      <w:r>
        <w:t>Sociology is the systematic study of society, social relationships and social institutions. It emerged as a distinct discipline in nineteenth-century Europe during a period of major political, economic and social transformation.</w:t>
        <w:br/>
        <w:br/>
        <w:t>The Industrial Revolution changed production, occupations and settlement patterns and encouraged rapid urbanization. The French Revolution challenged old political and social arrangements. At the same time, the growth of scientific thinking encouraged scholars to study society systematically. Auguste Comte played an important role in establishing Sociology and is generally known as the father of the discipline.</w:t>
        <w:br/>
        <w:br/>
        <w:t>The nature of Sociology is social and scientific. It studies human beings as members of society rather than merely as isolated individuals. It examines patterns of interaction, institutions, norms, culture and social change. Its subject matter includes family, community, social groups, social structure, socialization, social control, inequality and social processes.</w:t>
        <w:br/>
        <w:br/>
        <w:t>The scope of Sociology is therefore broad. It studies both general features of social life and specialized fields such as rural society, urban society, religion, education, gender and crime. Sociology helps us understand how society influences individuals and how human action can maintain or transform society.</w:t>
      </w:r>
    </w:p>
    <w:p>
      <w:pPr>
        <w:pStyle w:val="Heading3"/>
      </w:pPr>
      <w:r>
        <w:t>Social Groups</w:t>
      </w:r>
    </w:p>
    <w:p>
      <w:r>
        <w:t>A social group is a collection of persons who interact with one another, share certain interests or norms and possess some awareness of belonging together. Mere physical closeness does not necessarily create a social group; interaction and social relationships are essential.</w:t>
        <w:br/>
        <w:br/>
        <w:t>Social groups have several characteristics. Members interact, share common interests or purposes, follow certain norms and possess a sense of unity. Groups usually have some form of structure, roles and expectations.</w:t>
        <w:br/>
        <w:br/>
        <w:t>Groups can be classified in several ways. Primary groups are small and characterized by intimate, personal and relatively lasting relationships. Family and close friendship groups are common examples. Secondary groups are generally larger, more formal and formed around particular objectives, such as an office, association or institution.</w:t>
        <w:br/>
        <w:br/>
        <w:t>Social groups are important because they provide identity, cooperation, protection, companionship and opportunities for social participation. Primary groups are especially important in socialization and personality development because they provide affection, emotional security and close interaction. Thus, group life is a basic feature of human society.</w:t>
      </w:r>
    </w:p>
    <w:p>
      <w:pPr>
        <w:pStyle w:val="Heading3"/>
      </w:pPr>
      <w:r>
        <w:t>Culture</w:t>
      </w:r>
    </w:p>
    <w:p>
      <w:r>
        <w:t>Culture refers to the learned and shared way of life of members of a society. It includes both material objects and non-material elements such as beliefs, values, norms, language, knowledge, customs and symbols. Culture gives meaning and direction to social behaviour.</w:t>
        <w:br/>
        <w:br/>
        <w:t>The major elements of culture include values that indicate what society considers desirable, norms that guide behaviour, beliefs, language, symbols, customs and material products. These elements are interconnected and are learned rather than biologically inherited.</w:t>
        <w:br/>
        <w:br/>
        <w:t>Culture is transmitted from one generation to another through socialization. Family, education, language, religion, peer groups and communication play important roles in this process. Culture is not completely static. Contact between societies can produce acculturation and cultural diffusion. Acculturation occurs through continuous contact between cultural groups, while cultural diffusion refers to the spread of cultural traits from one group to another.</w:t>
        <w:br/>
        <w:br/>
        <w:t>Cultural change does not always occur at the same speed. Cultural lag occurs when material culture changes more rapidly than non-material culture such as values, laws and institutions. Culture therefore provides continuity to society while also changing through contact, innovation and adaptation.</w:t>
      </w:r>
    </w:p>
    <w:p>
      <w:pPr>
        <w:pStyle w:val="Heading3"/>
      </w:pPr>
      <w:r>
        <w:t>Socialization</w:t>
      </w:r>
    </w:p>
    <w:p>
      <w:r>
        <w:t>Socialization is the process through which an individual learns the culture, norms, values, behaviour and social roles of society. It enables a biological individual to become a functioning member of society.</w:t>
        <w:br/>
        <w:br/>
        <w:t>Socialization begins in childhood but continues throughout life. Early socialization takes place mainly within the family. Later, school, peer groups, religion, media and other institutions broaden the individual's social experience. Adult life also requires learning new roles connected with occupation, marriage, parenthood and other responsibilities.</w:t>
        <w:br/>
        <w:br/>
        <w:t>Primary socialization refers mainly to the early learning that takes place in childhood. Secondary socialization occurs when individuals learn behaviour required in institutions and wider social settings. Anticipatory socialization prepares individuals for roles they expect to occupy in the future, while re-socialization involves replacing previous patterns with new norms and behaviour.</w:t>
        <w:br/>
        <w:br/>
        <w:t>The major agencies of socialization include family, school, peer group, religion and mass media. Socialization is important because it develops personality, creates social identity, teaches discipline and enables continuity of culture and social order.</w:t>
      </w:r>
    </w:p>
    <w:p>
      <w:pPr>
        <w:pStyle w:val="Heading2"/>
      </w:pPr>
      <w:r>
        <w:t>SOC/MJ/101 – SOCIOLOGICAL CONCEPTS – I</w:t>
      </w:r>
    </w:p>
    <w:p>
      <w:pPr>
        <w:pStyle w:val="Heading2"/>
      </w:pPr>
      <w:r>
        <w:t>SHORT NOTES</w:t>
      </w:r>
    </w:p>
    <w:p>
      <w:pPr>
        <w:pStyle w:val="Heading3"/>
      </w:pPr>
      <w:r>
        <w:t>Society</w:t>
      </w:r>
    </w:p>
    <w:p>
      <w:r>
        <w:t>Society is a network of social relationships among people. It includes organized patterns of interaction, institutions, norms and shared ways of life. Society is not merely a collection of individuals; it exists through continuing social relationships.</w:t>
      </w:r>
    </w:p>
    <w:p>
      <w:pPr>
        <w:pStyle w:val="Heading3"/>
      </w:pPr>
      <w:r>
        <w:t>Community</w:t>
      </w:r>
    </w:p>
    <w:p>
      <w:r>
        <w:t>A community is a group of people living within a particular locality and sharing a sense of common life. Locality and community sentiment are important features. Villages, towns and neighbourhood communities are examples.</w:t>
      </w:r>
    </w:p>
    <w:p>
      <w:pPr>
        <w:pStyle w:val="Heading3"/>
      </w:pPr>
      <w:r>
        <w:t>Association</w:t>
      </w:r>
    </w:p>
    <w:p>
      <w:r>
        <w:t>An association is an organized group deliberately formed to pursue a specific interest or objective. It generally has rules, membership and an identifiable purpose. Associations may be educational, cultural, political, religious or economic.</w:t>
      </w:r>
    </w:p>
    <w:p>
      <w:pPr>
        <w:pStyle w:val="Heading3"/>
      </w:pPr>
      <w:r>
        <w:t>Institution</w:t>
      </w:r>
    </w:p>
    <w:p>
      <w:r>
        <w:t>A social institution is an established system of norms, roles and practices organized around important social needs. Family, marriage, religion, education and the economy are major social institutions.</w:t>
      </w:r>
    </w:p>
    <w:p>
      <w:pPr>
        <w:pStyle w:val="Heading3"/>
      </w:pPr>
      <w:r>
        <w:t>Social Structure</w:t>
      </w:r>
    </w:p>
    <w:p>
      <w:r>
        <w:t>Social structure refers to the relatively stable pattern of relationships, statuses, roles, groups and institutions that organize society. It provides an ordered framework within which social interaction takes place.</w:t>
      </w:r>
    </w:p>
    <w:p>
      <w:pPr>
        <w:pStyle w:val="Heading3"/>
      </w:pPr>
      <w:r>
        <w:t>Status</w:t>
      </w:r>
    </w:p>
    <w:p>
      <w:r>
        <w:t>Status is the social position occupied by a person in a group or society. A status may be ascribed, such as age or kinship position, or achieved through education, occupation or individual effort.</w:t>
      </w:r>
    </w:p>
    <w:p>
      <w:pPr>
        <w:pStyle w:val="Heading3"/>
      </w:pPr>
      <w:r>
        <w:t>Role</w:t>
      </w:r>
    </w:p>
    <w:p>
      <w:r>
        <w:t>A role is the expected behaviour attached to a particular status. A person occupying several statuses normally performs several corresponding roles. Status and role are therefore closely connected.</w:t>
      </w:r>
    </w:p>
    <w:p>
      <w:pPr>
        <w:pStyle w:val="Heading3"/>
      </w:pPr>
      <w:r>
        <w:t>Norms</w:t>
      </w:r>
    </w:p>
    <w:p>
      <w:r>
        <w:t>Norms are socially accepted rules or standards of behaviour. They tell members of society what behaviour is expected, permitted or prohibited and are supported by social approval or sanctions.</w:t>
      </w:r>
    </w:p>
    <w:p>
      <w:pPr>
        <w:pStyle w:val="Heading3"/>
      </w:pPr>
      <w:r>
        <w:t>Values</w:t>
      </w:r>
    </w:p>
    <w:p>
      <w:r>
        <w:t>Values are shared ideas about what is good, desirable, important or proper. They influence individual choices and provide broader standards from which social norms develop.</w:t>
      </w:r>
    </w:p>
    <w:p>
      <w:pPr>
        <w:pStyle w:val="Heading3"/>
      </w:pPr>
      <w:r>
        <w:t>Social Function</w:t>
      </w:r>
    </w:p>
    <w:p>
      <w:r>
        <w:t>Social function refers to the contribution made by a social practice, institution or structure to the maintenance or operation of society. For example, the family performs functions connected with socialization and care.</w:t>
      </w:r>
    </w:p>
    <w:p>
      <w:pPr>
        <w:pStyle w:val="Heading3"/>
      </w:pPr>
      <w:r>
        <w:t>Folkways</w:t>
      </w:r>
    </w:p>
    <w:p>
      <w:r>
        <w:t>Folkways are customary ways of everyday behaviour accepted by a group. They are less strictly enforced than mores. Manners, ordinary customs and conventional forms of behaviour are common examples.</w:t>
      </w:r>
    </w:p>
    <w:p>
      <w:pPr>
        <w:pStyle w:val="Heading3"/>
      </w:pPr>
      <w:r>
        <w:t>Mores</w:t>
      </w:r>
    </w:p>
    <w:p>
      <w:r>
        <w:t>Mores are strongly held norms connected with the moral standards of a society. Violation of mores generally produces stronger social disapproval than violation of ordinary folkways.</w:t>
      </w:r>
    </w:p>
    <w:p>
      <w:pPr>
        <w:pStyle w:val="Heading3"/>
      </w:pPr>
      <w:r>
        <w:t>Customs</w:t>
      </w:r>
    </w:p>
    <w:p>
      <w:r>
        <w:t>Customs are established and socially accepted practices followed over a long period. They are transmitted across generations and often influence family, marriage, ceremonies and everyday social behaviour.</w:t>
      </w:r>
    </w:p>
    <w:p>
      <w:pPr>
        <w:pStyle w:val="Heading3"/>
      </w:pPr>
      <w:r>
        <w:t>Sanctions</w:t>
      </w:r>
    </w:p>
    <w:p>
      <w:r>
        <w:t>Sanctions are rewards or punishments used to encourage conformity to social norms. They may be positive or negative, and formal or informal. Praise, social approval, fines and legal punishment are examples.</w:t>
      </w:r>
    </w:p>
    <w:p>
      <w:pPr>
        <w:pStyle w:val="Heading3"/>
      </w:pPr>
      <w:r>
        <w:t>Social Control</w:t>
      </w:r>
    </w:p>
    <w:p>
      <w:r>
        <w:t>Social control refers to the methods through which society regulates behaviour and maintains conformity to accepted norms. It may be informal, through family, customs and public opinion, or formal, through law, police, courts and other institutions.</w:t>
      </w:r>
    </w:p>
    <w:p>
      <w:pPr>
        <w:pStyle w:val="Heading2"/>
      </w:pPr>
      <w:r>
        <w:t>LONG NOTES</w:t>
      </w:r>
    </w:p>
    <w:p>
      <w:pPr>
        <w:pStyle w:val="Heading3"/>
      </w:pPr>
      <w:r>
        <w:t>Society, Community, Association, Institution and Social Structure</w:t>
      </w:r>
    </w:p>
    <w:p>
      <w:r>
        <w:t>Society refers to the broad network of social relationships through which people live together. It contains groups, institutions, norms and patterns of interaction. A community is more limited and normally involves people sharing a locality and a sense of common life.</w:t>
        <w:br/>
        <w:br/>
        <w:t>An association is deliberately organized for a particular objective. Unlike a community, it does not necessarily include the whole life of its members. A social institution is an established system of norms and roles that satisfies important social needs. Family, marriage, education, religion and economy are examples.</w:t>
        <w:br/>
        <w:br/>
        <w:t>Social structure refers to the relatively stable arrangement of statuses, roles, groups and institutions within society. These concepts are connected but should not be treated as identical. Society is the wider system of relationships; communities provide common social life; associations pursue particular purposes; institutions organize major areas of social behaviour; and social structure describes the patterned arrangement connecting these elements.</w:t>
      </w:r>
    </w:p>
    <w:p>
      <w:pPr>
        <w:pStyle w:val="Heading3"/>
      </w:pPr>
      <w:r>
        <w:t>Status, Role, Norms, Values and Social Function</w:t>
      </w:r>
    </w:p>
    <w:p>
      <w:r>
        <w:t>Status means the social position occupied by an individual. Some statuses are ascribed, while others are achieved. Every status carries certain expectations, and these expected patterns of behaviour are known as roles.</w:t>
        <w:br/>
        <w:br/>
        <w:t>Norms are rules or standards governing behaviour, while values are broader ideas concerning what is considered good, desirable or important. Values influence the formation of norms and help members evaluate behaviour.</w:t>
        <w:br/>
        <w:br/>
        <w:t>Social function refers to the contribution made by a social practice or institution to society. For example, education transmits knowledge and social values, while the family provides care and socialization. Status, role, norms, values and functions together help create regularity and organization in social life.</w:t>
      </w:r>
    </w:p>
    <w:p>
      <w:pPr>
        <w:pStyle w:val="Heading3"/>
      </w:pPr>
      <w:r>
        <w:t>Folkways, Mores, Customs and Sanctions</w:t>
      </w:r>
    </w:p>
    <w:p>
      <w:r>
        <w:t>Folkways, mores and customs are important forms of social norms. Folkways are ordinary customary patterns of behaviour followed in everyday life. Their violation usually results in mild criticism or disapproval.</w:t>
        <w:br/>
        <w:br/>
        <w:t>Mores are norms carrying stronger moral importance. Their violation is considered more serious because they are closely connected with a society's ideas of right and wrong. Customs are established social practices that have continued over time and are transmitted from generation to generation.</w:t>
        <w:br/>
        <w:br/>
        <w:t>Sanctions are the means used by society to encourage conformity. Positive sanctions reward approved behaviour, while negative sanctions discourage violations. Sanctions can also be informal, such as praise or ridicule, and formal, such as official rewards, fines or legal punishment. Together these mechanisms help regulate social behaviour.</w:t>
      </w:r>
    </w:p>
    <w:p>
      <w:pPr>
        <w:pStyle w:val="Heading3"/>
      </w:pPr>
      <w:r>
        <w:t>Social Control</w:t>
      </w:r>
    </w:p>
    <w:p>
      <w:r>
        <w:t>Social control refers to the processes and mechanisms by which society regulates the behaviour of its members and maintains social order. Every society develops standards of acceptable behaviour and methods for encouraging people to follow them.</w:t>
        <w:br/>
        <w:br/>
        <w:t>Social control may be informal or formal. Informal social control operates through family, customs, religion, peer groups, traditions and public opinion. Formal social control operates through organized institutions such as law, police, courts, educational institutions and administrative bodies.</w:t>
        <w:br/>
        <w:br/>
        <w:t>Social control is important because it promotes conformity, protects social values, reduces disruptive behaviour and contributes to stability. At the same time, the forms of social control differ from one society to another and change with social conditions. Effective social control combines accepted social norms with appropriate institutional regulation.</w:t>
      </w:r>
    </w:p>
    <w:p>
      <w:pPr>
        <w:pStyle w:val="Heading2"/>
      </w:pPr>
      <w:r>
        <w:t>SOC/MD/102 – BASIC SOCIOLOGICAL CONCEPTS</w:t>
      </w:r>
    </w:p>
    <w:p>
      <w:r>
        <w:t>This multidisciplinary paper overlaps with several concepts already covered above. The syllabus specifically includes Society, Community, Association, Institution, Organization, Status, Role, Norms, Values, Culture, Customs, Folkways, Mores, Family, Marriage, Kinship and Descent.</w:t>
      </w:r>
    </w:p>
    <w:p>
      <w:pPr>
        <w:pStyle w:val="Heading2"/>
      </w:pPr>
      <w:r>
        <w:t>SHORT NOTES</w:t>
      </w:r>
    </w:p>
    <w:p>
      <w:pPr>
        <w:pStyle w:val="Heading3"/>
      </w:pPr>
      <w:r>
        <w:t>Organization</w:t>
      </w:r>
    </w:p>
    <w:p>
      <w:r>
        <w:t>An organization is a structured group created to achieve defined objectives through coordinated activities. It usually contains positions, rules and division of responsibilities. Schools, offices and formal bodies are examples.</w:t>
      </w:r>
    </w:p>
    <w:p>
      <w:pPr>
        <w:pStyle w:val="Heading3"/>
      </w:pPr>
      <w:r>
        <w:t>Family</w:t>
      </w:r>
    </w:p>
    <w:p>
      <w:r>
        <w:t>Family is a basic social institution based on socially recognized relationships such as marriage, blood or adoption. It performs important functions including reproduction, care, socialization, emotional support and regulation of family life.</w:t>
      </w:r>
    </w:p>
    <w:p>
      <w:pPr>
        <w:pStyle w:val="Heading3"/>
      </w:pPr>
      <w:r>
        <w:t>Marriage</w:t>
      </w:r>
    </w:p>
    <w:p>
      <w:r>
        <w:t>Marriage is a socially recognized relationship that establishes rights and obligations between spouses and often between their families. Its forms and customs vary across societies.</w:t>
      </w:r>
    </w:p>
    <w:p>
      <w:pPr>
        <w:pStyle w:val="Heading3"/>
      </w:pPr>
      <w:r>
        <w:t>Kinship</w:t>
      </w:r>
    </w:p>
    <w:p>
      <w:r>
        <w:t>Kinship refers to socially recognized relationships based on blood, marriage or socially accepted ties. Kinship organizes family relationships, descent, inheritance and obligations among relatives.</w:t>
      </w:r>
    </w:p>
    <w:p>
      <w:pPr>
        <w:pStyle w:val="Heading3"/>
      </w:pPr>
      <w:r>
        <w:t>Descent</w:t>
      </w:r>
    </w:p>
    <w:p>
      <w:r>
        <w:t>Descent is the socially recognized tracing of ancestry and group membership through generations. Descent may be traced through the father's line, mother's line or through both sides depending on the society.</w:t>
      </w:r>
    </w:p>
    <w:p>
      <w:pPr>
        <w:pStyle w:val="Heading2"/>
      </w:pPr>
      <w:r>
        <w:t>LONG NOTES</w:t>
      </w:r>
    </w:p>
    <w:p>
      <w:r>
        <w:t>For this multidisciplinary paper, the longer answers on Society, Community, Association, Institution, Status, Role, Norms, Values, Culture, Customs, Folkways and Mores may be studied from SOC/MJ/100 and SOC/MJ/101 above. Family, Marriage, Kinship and Descent are developed further under Semester II.</w:t>
      </w:r>
    </w:p>
    <w:p>
      <w:pPr>
        <w:pStyle w:val="Heading1"/>
      </w:pPr>
      <w:r>
        <w:t>SEMESTER II</w:t>
      </w:r>
    </w:p>
    <w:p>
      <w:pPr>
        <w:pStyle w:val="Heading2"/>
      </w:pPr>
      <w:r>
        <w:t>SOC/MJ/103 – FAMILY, MARRIAGE AND KINSHIP</w:t>
      </w:r>
    </w:p>
    <w:p>
      <w:pPr>
        <w:pStyle w:val="Heading2"/>
      </w:pPr>
      <w:r>
        <w:t>SHORT NOTES</w:t>
      </w:r>
    </w:p>
    <w:p>
      <w:pPr>
        <w:pStyle w:val="Heading3"/>
      </w:pPr>
      <w:r>
        <w:t>Forms of Marriage</w:t>
      </w:r>
    </w:p>
    <w:p>
      <w:r>
        <w:t>Marriage takes different forms in different societies. Monogamy involves one spouse at a time, while polygamy permits more than one spouse. Polygyny refers to one man having more than one wife and polyandry to one woman having more than one husband. Societies also regulate marriage through rules concerning whom a person may or may not marry.</w:t>
      </w:r>
    </w:p>
    <w:p>
      <w:pPr>
        <w:pStyle w:val="Heading3"/>
      </w:pPr>
      <w:r>
        <w:t>Functions of Marriage</w:t>
      </w:r>
    </w:p>
    <w:p>
      <w:r>
        <w:t>Marriage socially regulates sexual relations and creates recognized family relationships. It provides a framework for reproduction, child care, inheritance, economic cooperation, emotional companionship and social recognition of spouses and children.</w:t>
      </w:r>
    </w:p>
    <w:p>
      <w:pPr>
        <w:pStyle w:val="Heading3"/>
      </w:pPr>
      <w:r>
        <w:t>Separation, Divorce and Remarriage</w:t>
      </w:r>
    </w:p>
    <w:p>
      <w:r>
        <w:t>Separation occurs when spouses live apart while the marital relationship may legally continue. Divorce is the socially or legally recognized dissolution of marriage. Remarriage refers to marriage after divorce or the death of a spouse. Their acceptance and procedures vary between societies.</w:t>
      </w:r>
    </w:p>
    <w:p>
      <w:pPr>
        <w:pStyle w:val="Heading3"/>
      </w:pPr>
      <w:r>
        <w:t>Types of Family</w:t>
      </w:r>
    </w:p>
    <w:p>
      <w:r>
        <w:t>Families may be classified as nuclear or joint/extended, patriarchal or matriarchal, patrilocal or matrilocal, and on other bases. A nuclear family generally consists of parents and their unmarried children, while an extended family includes a wider circle of relatives.</w:t>
      </w:r>
    </w:p>
    <w:p>
      <w:pPr>
        <w:pStyle w:val="Heading3"/>
      </w:pPr>
      <w:r>
        <w:t>Functions of Family</w:t>
      </w:r>
    </w:p>
    <w:p>
      <w:r>
        <w:t>The family performs reproduction, socialization, care and protection, economic cooperation and emotional support. It also provides social identity and helps transmit culture, norms and values.</w:t>
      </w:r>
    </w:p>
    <w:p>
      <w:pPr>
        <w:pStyle w:val="Heading3"/>
      </w:pPr>
      <w:r>
        <w:t>Importance of Family</w:t>
      </w:r>
    </w:p>
    <w:p>
      <w:r>
        <w:t>Family is important because it is usually the first group in which an individual learns language, behaviour, values and social roles. It provides emotional security, care, identity and continuity between generations.</w:t>
      </w:r>
    </w:p>
    <w:p>
      <w:pPr>
        <w:pStyle w:val="Heading3"/>
      </w:pPr>
      <w:r>
        <w:t>Kinship Terminology</w:t>
      </w:r>
    </w:p>
    <w:p>
      <w:r>
        <w:t>Kinship terminology refers to the terms used to identify and classify relatives. Terms such as father, mother, brother, sister, uncle and cousin indicate socially recognized relationships and may differ greatly across cultures.</w:t>
      </w:r>
    </w:p>
    <w:p>
      <w:pPr>
        <w:pStyle w:val="Heading3"/>
      </w:pPr>
      <w:r>
        <w:t>Types of Kinship</w:t>
      </w:r>
    </w:p>
    <w:p>
      <w:r>
        <w:t>Kinship relationships may arise through blood, marriage or socially recognized relationships. Consanguineal kinship is based on blood relationships, while affinal kinship arises through marriage.</w:t>
      </w:r>
    </w:p>
    <w:p>
      <w:pPr>
        <w:pStyle w:val="Heading3"/>
      </w:pPr>
      <w:r>
        <w:t>Descent and Alliance</w:t>
      </w:r>
    </w:p>
    <w:p>
      <w:r>
        <w:t>Descent refers to tracing ancestry and group membership through generations. Alliance refers to social relationships created between families or kin groups, particularly through marriage.</w:t>
      </w:r>
    </w:p>
    <w:p>
      <w:pPr>
        <w:pStyle w:val="Heading3"/>
      </w:pPr>
      <w:r>
        <w:t>Changing Patterns of Marital Relations</w:t>
      </w:r>
    </w:p>
    <w:p>
      <w:r>
        <w:t>Modern marital relations are changing due to education, urbanization, employment, individual choice and changing gender roles. Greater emphasis may be placed on companionship and negotiation between spouses, though patterns differ across social groups.</w:t>
      </w:r>
    </w:p>
    <w:p>
      <w:pPr>
        <w:pStyle w:val="Heading3"/>
      </w:pPr>
      <w:r>
        <w:t>Contemporary Patterns of Marriage</w:t>
      </w:r>
    </w:p>
    <w:p>
      <w:r>
        <w:t>Contemporary marriage shows changes in age at marriage, choice of spouse, family involvement and expectations from married life. Love marriage, inter-group marriage and greater individual participation in spouse selection have become more visible in many settings.</w:t>
      </w:r>
    </w:p>
    <w:p>
      <w:pPr>
        <w:pStyle w:val="Heading3"/>
      </w:pPr>
      <w:r>
        <w:t>Changing Patterns of Family</w:t>
      </w:r>
    </w:p>
    <w:p>
      <w:r>
        <w:t>Family patterns are affected by urbanization, migration, education, occupations and changing values. Nuclear households have become common in many places, while traditional kinship obligations may continue even when relatives do not live together.</w:t>
      </w:r>
    </w:p>
    <w:p>
      <w:pPr>
        <w:pStyle w:val="Heading3"/>
      </w:pPr>
      <w:r>
        <w:t>Nature of Religion</w:t>
      </w:r>
    </w:p>
    <w:p>
      <w:r>
        <w:t>Religion is a system of beliefs and practices connected with what a community regards as sacred or spiritually significant. It normally includes beliefs, rituals, moral ideas and collective forms of worship or observance.</w:t>
      </w:r>
    </w:p>
    <w:p>
      <w:pPr>
        <w:pStyle w:val="Heading3"/>
      </w:pPr>
      <w:r>
        <w:t>Functions of Religion</w:t>
      </w:r>
    </w:p>
    <w:p>
      <w:r>
        <w:t>Religion may provide meaning, moral guidance, emotional support, group solidarity and social identity. It may also reinforce shared values and bring members together through rituals and collective practices.</w:t>
      </w:r>
    </w:p>
    <w:p>
      <w:pPr>
        <w:pStyle w:val="Heading3"/>
      </w:pPr>
      <w:r>
        <w:t>Types of Religion</w:t>
      </w:r>
    </w:p>
    <w:p>
      <w:r>
        <w:t>Religious forms vary widely across societies. Sociological and anthropological studies may distinguish forms according to beliefs, sacred practices, organization and conceptions of supernatural or spiritual power.</w:t>
      </w:r>
    </w:p>
    <w:p>
      <w:pPr>
        <w:pStyle w:val="Heading3"/>
      </w:pPr>
      <w:r>
        <w:t>Secularism</w:t>
      </w:r>
    </w:p>
    <w:p>
      <w:r>
        <w:t>Secularism broadly refers to the principle that political and public institutions should not be governed exclusively by a particular religion. In a diverse society, it is associated with coexistence and the treatment of different religious communities within a common civic order.</w:t>
      </w:r>
    </w:p>
    <w:p>
      <w:pPr>
        <w:pStyle w:val="Heading2"/>
      </w:pPr>
      <w:r>
        <w:t>LONG NOTES</w:t>
      </w:r>
    </w:p>
    <w:p>
      <w:pPr>
        <w:pStyle w:val="Heading3"/>
      </w:pPr>
      <w:r>
        <w:t>Marriage: Forms, Functions and Changing Patterns</w:t>
      </w:r>
    </w:p>
    <w:p>
      <w:r>
        <w:t>Marriage is a socially recognized relationship that establishes rights and obligations between spouses and often between their families and kin groups. Although marriage exists in many societies, its rules and forms differ.</w:t>
        <w:br/>
        <w:br/>
        <w:t>Monogamy is marriage involving one spouse at a time. Polygamy permits more than one spouse and includes polygyny and polyandry. Societies also develop rules concerning spouse selection and acceptable marriage relationships.</w:t>
        <w:br/>
        <w:br/>
        <w:t>Marriage performs several social functions. It provides social recognition to intimate relationships, regulates family formation, supports reproduction and child care, creates kinship connections and often establishes economic and inheritance relationships.</w:t>
        <w:br/>
        <w:br/>
        <w:t>Marital relations are not static. Education, urbanization, employment, migration and changing gender roles have influenced expectations between spouses. Contemporary marriage may show greater individual choice and emphasis on companionship. Separation, divorce and remarriage are also part of the study of marriage because they show how marital relationships may be reorganized or dissolved under changing social circumstances.</w:t>
      </w:r>
    </w:p>
    <w:p>
      <w:pPr>
        <w:pStyle w:val="Heading3"/>
      </w:pPr>
      <w:r>
        <w:t>Family: Types, Functions, Importance and Change</w:t>
      </w:r>
    </w:p>
    <w:p>
      <w:r>
        <w:t>The family is one of the most basic social institutions. It is formed through socially recognized relationships based on marriage, blood, adoption or related social ties.</w:t>
        <w:br/>
        <w:br/>
        <w:t>Families can take different forms. The nuclear family generally consists of parents and their unmarried children. Joint or extended families include a wider network of relatives. Families may also be classified according to authority, residence and descent.</w:t>
        <w:br/>
        <w:br/>
        <w:t>The family performs important functions. It provides care and protection, supports reproduction, socializes children, transmits culture and values, offers emotional security and contributes to economic cooperation. It also gives individuals important social identities and kinship positions.</w:t>
        <w:br/>
        <w:br/>
        <w:t>Family patterns change with wider social conditions. Urbanization, migration, education, employment and new aspirations can influence household size, authority and relations between generations. However, change does not necessarily mean the disappearance of kinship ties. Families continue to adapt while performing important social functions.</w:t>
      </w:r>
    </w:p>
    <w:p>
      <w:pPr>
        <w:pStyle w:val="Heading3"/>
      </w:pPr>
      <w:r>
        <w:t>Kinship, Descent and Alliance</w:t>
      </w:r>
    </w:p>
    <w:p>
      <w:r>
        <w:t>Kinship is the system of socially recognized relationships connecting relatives. It is important for understanding family organization, marriage, inheritance, descent and social obligations.</w:t>
        <w:br/>
        <w:br/>
        <w:t>Kinship terminology refers to the words and categories used for relatives. Kinship may be consanguineal, based on blood relationships, or affinal, created through marriage. Societies differ in the importance given to different relatives and in the obligations expected between them.</w:t>
        <w:br/>
        <w:br/>
        <w:t>Descent is the tracing of ancestry and group membership across generations. It may be organized through the father's line, the mother's line or through both sides. Descent systems can influence inheritance, residence, identity and group membership.</w:t>
        <w:br/>
        <w:br/>
        <w:t>Alliance refers especially to relationships created between families and kin groups through marriage. Marriage therefore connects not only two individuals but may also create wider social relationships. Kinship, descent and alliance together form an important part of the social organization of many societies.</w:t>
      </w:r>
    </w:p>
    <w:p>
      <w:pPr>
        <w:pStyle w:val="Heading3"/>
      </w:pPr>
      <w:r>
        <w:t>Religion: Nature, Functions, Types and Secularism</w:t>
      </w:r>
    </w:p>
    <w:p>
      <w:r>
        <w:t>Religion is an important social institution involving beliefs and practices related to sacred or spiritual realities. It usually includes rituals, moral ideas, symbols and collective practices shared by a community.</w:t>
        <w:br/>
        <w:br/>
        <w:t>Religion performs several social functions. It can provide meaning and emotional support, strengthen group solidarity, transmit moral values and create a sense of collective identity. Religious rituals may bring members together and reinforce common beliefs.</w:t>
        <w:br/>
        <w:br/>
        <w:t>Religions vary in beliefs, practices and forms of organization. Sociology is mainly concerned with religion as a social phenomenon: how religious beliefs and institutions influence social life and how social conditions influence religious practices.</w:t>
        <w:br/>
        <w:br/>
        <w:t>Secularism concerns the relationship between religion and public life. In a socially and religiously diverse society, secular arrangements seek to provide a common civic framework without making one religious tradition the exclusive basis of public authority. Religion and secularism therefore remain important themes in understanding modern social institutions.</w:t>
      </w:r>
    </w:p>
    <w:p>
      <w:pPr>
        <w:pStyle w:val="Heading2"/>
      </w:pPr>
      <w:r>
        <w:t>SOC/MJ/104 – SOCIAL PROCESSES</w:t>
      </w:r>
    </w:p>
    <w:p>
      <w:pPr>
        <w:pStyle w:val="Heading2"/>
      </w:pPr>
      <w:r>
        <w:t>SHORT NOTES</w:t>
      </w:r>
    </w:p>
    <w:p>
      <w:pPr>
        <w:pStyle w:val="Heading3"/>
      </w:pPr>
      <w:r>
        <w:t>Social Processes</w:t>
      </w:r>
    </w:p>
    <w:p>
      <w:r>
        <w:t>Social processes are recurring forms of interaction through which individuals and groups relate to one another. They may promote unity and adjustment or create opposition and tension. Social processes are continuous and change according to social conditions.</w:t>
      </w:r>
    </w:p>
    <w:p>
      <w:pPr>
        <w:pStyle w:val="Heading3"/>
      </w:pPr>
      <w:r>
        <w:t>Continuity and Change in Social Processes</w:t>
      </w:r>
    </w:p>
    <w:p>
      <w:r>
        <w:t>Social interaction contains both continuity and change. Established relationships and institutions provide continuity, while new interests, conflicts, technology and changing conditions modify patterns of interaction.</w:t>
      </w:r>
    </w:p>
    <w:p>
      <w:pPr>
        <w:pStyle w:val="Heading3"/>
      </w:pPr>
      <w:r>
        <w:t>Accommodation</w:t>
      </w:r>
    </w:p>
    <w:p>
      <w:r>
        <w:t>Accommodation is a process by which individuals or groups adjust to conflict or differences in order to maintain workable relations. It may reduce open hostility without completely removing the underlying differences.</w:t>
      </w:r>
    </w:p>
    <w:p>
      <w:pPr>
        <w:pStyle w:val="Heading3"/>
      </w:pPr>
      <w:r>
        <w:t>Assimilation</w:t>
      </w:r>
    </w:p>
    <w:p>
      <w:r>
        <w:t>Assimilation is a social process in which individuals or groups gradually share common cultural patterns and become more closely integrated. It generally develops through prolonged social contact.</w:t>
      </w:r>
    </w:p>
    <w:p>
      <w:pPr>
        <w:pStyle w:val="Heading3"/>
      </w:pPr>
      <w:r>
        <w:t>Cooperation</w:t>
      </w:r>
    </w:p>
    <w:p>
      <w:r>
        <w:t>Cooperation is a process in which individuals or groups work together for common interests or objectives. It is essential for family life, institutions, economic activity and wider social organization.</w:t>
      </w:r>
    </w:p>
    <w:p>
      <w:pPr>
        <w:pStyle w:val="Heading3"/>
      </w:pPr>
      <w:r>
        <w:t>Conflict</w:t>
      </w:r>
    </w:p>
    <w:p>
      <w:r>
        <w:t>Conflict is a social process in which individuals or groups oppose one another because of incompatible interests, values, goals or claims. Conflict can be personal or collective and may produce both disruption and social change.</w:t>
      </w:r>
    </w:p>
    <w:p>
      <w:pPr>
        <w:pStyle w:val="Heading3"/>
      </w:pPr>
      <w:r>
        <w:t>Competition</w:t>
      </w:r>
    </w:p>
    <w:p>
      <w:r>
        <w:t>Competition occurs when individuals or groups seek the same limited goal, position or resource. Unlike direct conflict, competitors may not always confront one another personally. Competition is common in education, employment, economy and politics.</w:t>
      </w:r>
    </w:p>
    <w:p>
      <w:pPr>
        <w:pStyle w:val="Heading3"/>
      </w:pPr>
      <w:r>
        <w:t>Hegemony</w:t>
      </w:r>
    </w:p>
    <w:p>
      <w:r>
        <w:t>Hegemony refers to dominance maintained not only through direct force but also through influence, accepted ideas and social leadership. A dominant group may secure consent by making its values or worldview appear normal or legitimate.</w:t>
      </w:r>
    </w:p>
    <w:p>
      <w:pPr>
        <w:pStyle w:val="Heading3"/>
      </w:pPr>
      <w:r>
        <w:t>Social Disorganization</w:t>
      </w:r>
    </w:p>
    <w:p>
      <w:r>
        <w:t>Social disorganization refers to the weakening or breakdown of established social relationships, norms or institutions, producing difficulty in maintaining social order and effective regulation.</w:t>
      </w:r>
    </w:p>
    <w:p>
      <w:pPr>
        <w:pStyle w:val="Heading3"/>
      </w:pPr>
      <w:r>
        <w:t>Causes of Social Disorganization</w:t>
      </w:r>
    </w:p>
    <w:p>
      <w:r>
        <w:t>Social disorganization may arise from rapid social change, conflict between norms, economic problems, migration, breakdown of institutions and other conditions that weaken social regulation.</w:t>
      </w:r>
    </w:p>
    <w:p>
      <w:pPr>
        <w:pStyle w:val="Heading3"/>
      </w:pPr>
      <w:r>
        <w:t>Characteristics of Social Disorganization</w:t>
      </w:r>
    </w:p>
    <w:p>
      <w:r>
        <w:t>It may involve weakened social control, conflicting norms, instability, poor coordination between institutions and difficulty in maintaining accepted patterns of behaviour.</w:t>
      </w:r>
    </w:p>
    <w:p>
      <w:pPr>
        <w:pStyle w:val="Heading3"/>
      </w:pPr>
      <w:r>
        <w:t>Remedial Measures for Social Disorganization</w:t>
      </w:r>
    </w:p>
    <w:p>
      <w:r>
        <w:t>Measures may include strengthening social institutions, improving education and welfare, reducing severe social and economic inequalities, effective community organization and appropriate formal social control.</w:t>
      </w:r>
    </w:p>
    <w:p>
      <w:pPr>
        <w:pStyle w:val="Heading2"/>
      </w:pPr>
      <w:r>
        <w:t>LONG NOTES</w:t>
      </w:r>
    </w:p>
    <w:p>
      <w:pPr>
        <w:pStyle w:val="Heading3"/>
      </w:pPr>
      <w:r>
        <w:t>Social Processes: Meaning, Characteristics, Continuity and Change</w:t>
      </w:r>
    </w:p>
    <w:p>
      <w:r>
        <w:t>Social processes are recurring patterns of interaction through which individuals and groups establish, maintain or change social relationships. Human society is based on interaction, and repeated forms of interaction develop into recognizable social processes.</w:t>
        <w:br/>
        <w:br/>
        <w:t>Social processes have several characteristics. They arise through interaction, occur continuously, involve individuals as well as groups and are influenced by social and cultural conditions. They can produce integration or opposition. Cooperation, accommodation and assimilation are generally described as associative processes, while competition and conflict are dissociative processes.</w:t>
        <w:br/>
        <w:br/>
        <w:t>Social processes also show continuity and change. Cooperation and established norms create continuity in social life, while competition, conflict and new conditions can lead to change. A society therefore does not remain completely stable or completely unstable. Social life develops through the continuing interaction of forces that maintain relationships and forces that transform them.</w:t>
        <w:br/>
        <w:br/>
        <w:t>The study of social processes helps Sociology explain how people live together, adjust to differences, compete for resources, experience conflict and create new forms of social organization.</w:t>
      </w:r>
    </w:p>
    <w:p>
      <w:pPr>
        <w:pStyle w:val="Heading3"/>
      </w:pPr>
      <w:r>
        <w:t>Associative Social Processes: Cooperation, Accommodation and Assimilation</w:t>
      </w:r>
    </w:p>
    <w:p>
      <w:r>
        <w:t>Associative social processes promote adjustment, integration and coordinated social relationships. The major associative processes in the syllabus are cooperation, accommodation and assimilation.</w:t>
        <w:br/>
        <w:br/>
        <w:t>Cooperation occurs when individuals or groups work together for a common objective. Social life would be impossible without cooperation because families, institutions and communities depend upon coordinated action.</w:t>
        <w:br/>
        <w:br/>
        <w:t>Accommodation is adjustment between individuals or groups after disagreement or conflict. It enables them to maintain workable relationships even when their differences are not completely removed. Accommodation can therefore reduce open conflict and restore a degree of stability.</w:t>
        <w:br/>
        <w:br/>
        <w:t>Assimilation is a deeper process of integration in which individuals or groups gradually share common cultural patterns through prolonged contact. It may involve the adoption or exchange of language, values, customs or ways of life.</w:t>
        <w:br/>
        <w:br/>
        <w:t>These processes differ in degree but all contribute to social integration. Cooperation involves working together, accommodation involves adjustment, and assimilation involves greater cultural integration.</w:t>
      </w:r>
    </w:p>
    <w:p>
      <w:pPr>
        <w:pStyle w:val="Heading3"/>
      </w:pPr>
      <w:r>
        <w:t>Dissociative Social Processes: Conflict, Competition and Hegemony</w:t>
      </w:r>
    </w:p>
    <w:p>
      <w:r>
        <w:t>Dissociative social processes involve opposition, rivalry or unequal relations. The syllabus identifies conflict, competition and hegemony as important forms.</w:t>
        <w:br/>
        <w:br/>
        <w:t>Competition occurs when individuals or groups seek the same limited goals or resources. It may occur in education, employment, markets and politics. Competition can encourage effort and achievement but may also create inequality and tension.</w:t>
        <w:br/>
        <w:br/>
        <w:t>Conflict is more direct opposition arising from incompatible interests, goals or values. It may occur between individuals, groups, classes or communities. Conflict can disturb social order, but it may also expose grievances and contribute to social change.</w:t>
        <w:br/>
        <w:br/>
        <w:t>Hegemony refers to a form of dominance in which a powerful group maintains leadership partly by influencing ideas and gaining social consent, rather than relying only on coercion.</w:t>
        <w:br/>
        <w:br/>
        <w:t>These processes show that social life contains not only cooperation but also rivalry and unequal power. Sociology studies both sides in order to understand the complexity of social relationships.</w:t>
      </w:r>
    </w:p>
    <w:p>
      <w:pPr>
        <w:pStyle w:val="Heading3"/>
      </w:pPr>
      <w:r>
        <w:t>Social Disorganization: Concept, Causes, Characteristics and Remedies</w:t>
      </w:r>
    </w:p>
    <w:p>
      <w:r>
        <w:t>Social disorganization refers to a condition in which established norms, relationships and institutions become weak or ineffective in regulating social behaviour. It can appear when social change is so rapid or disruptive that existing institutions are unable to adjust effectively.</w:t>
        <w:br/>
        <w:br/>
        <w:t>Possible causes include rapid social change, economic insecurity, conflicting norms, migration, weakening of community relationships and failures of major social institutions. The exact causes differ according to the social setting.</w:t>
        <w:br/>
        <w:br/>
        <w:t>Its characteristics may include weakened social control, instability, conflict between norms, poor coordination among institutions and uncertainty about expected behaviour. Social disorganization may therefore affect both individuals and communities.</w:t>
        <w:br/>
        <w:br/>
        <w:t>Remedial measures should address the conditions producing the problem. Strengthening families, schools and community institutions, improving welfare and education, reducing severe social and economic problems, promoting community participation and maintaining fair formal social control can contribute to social organization and stability.</w:t>
      </w:r>
    </w:p>
    <w:p>
      <w:pPr>
        <w:pStyle w:val="Heading2"/>
      </w:pPr>
      <w:r>
        <w:t>SOC/MD/105 – FAMILY, MARRIAGE AND KINSHIP</w:t>
      </w:r>
    </w:p>
    <w:p>
      <w:r>
        <w:t>The Semester II multidisciplinary paper covers Family, Marriage and Kinship with emphasis on characteristics, types, functions, importance, changes, terminology, inheritance and descent.</w:t>
      </w:r>
    </w:p>
    <w:p>
      <w:pPr>
        <w:pStyle w:val="Heading2"/>
      </w:pPr>
      <w:r>
        <w:t>SHORT NOTES</w:t>
      </w:r>
    </w:p>
    <w:p>
      <w:pPr>
        <w:pStyle w:val="Heading3"/>
      </w:pPr>
      <w:r>
        <w:t>Characteristics of Family</w:t>
      </w:r>
    </w:p>
    <w:p>
      <w:r>
        <w:t>Family is based on socially recognized relationships, has a degree of permanence, provides a common social identity and normally involves duties of care, support and socialization. Its exact form differs between societies.</w:t>
      </w:r>
    </w:p>
    <w:p>
      <w:pPr>
        <w:pStyle w:val="Heading3"/>
      </w:pPr>
      <w:r>
        <w:t>Changes in Family</w:t>
      </w:r>
    </w:p>
    <w:p>
      <w:r>
        <w:t>Family change may involve household size, authority, residence, gender roles and relations between generations. Urbanization, education, migration and employment are important influences.</w:t>
      </w:r>
    </w:p>
    <w:p>
      <w:pPr>
        <w:pStyle w:val="Heading3"/>
      </w:pPr>
      <w:r>
        <w:t>Importance of Marriage</w:t>
      </w:r>
    </w:p>
    <w:p>
      <w:r>
        <w:t>Marriage provides social recognition to the relationship between spouses and helps organize family formation, kinship, reproduction, inheritance and social responsibilities.</w:t>
      </w:r>
    </w:p>
    <w:p>
      <w:pPr>
        <w:pStyle w:val="Heading3"/>
      </w:pPr>
      <w:r>
        <w:t>Changes in Marriage</w:t>
      </w:r>
    </w:p>
    <w:p>
      <w:r>
        <w:t>Changes in marriage include increasing individual choice, changes in age at marriage, altered expectations of spouses and changing attitudes towards divorce and remarriage. Patterns vary across communities.</w:t>
      </w:r>
    </w:p>
    <w:p>
      <w:pPr>
        <w:pStyle w:val="Heading3"/>
      </w:pPr>
      <w:r>
        <w:t>Inheritance</w:t>
      </w:r>
    </w:p>
    <w:p>
      <w:r>
        <w:t>Inheritance refers to the transfer of property, rights or social positions from one generation to another according to recognized rules. Inheritance rules are often closely connected with family, kinship and descent systems.</w:t>
      </w:r>
    </w:p>
    <w:p>
      <w:pPr>
        <w:pStyle w:val="Heading2"/>
      </w:pPr>
      <w:r>
        <w:t>LONG NOTES</w:t>
      </w:r>
    </w:p>
    <w:p>
      <w:r>
        <w:t>For long-answer preparation in SOC/MD/105, students may use the detailed Semester II notes above on Family, Marriage, Kinship, Descent and changing patterns. The multidisciplinary syllabus asks for the same core institutions in a shorter three-unit structure, with inheritance added under Kinship.</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Sociology – Semester I &amp; II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