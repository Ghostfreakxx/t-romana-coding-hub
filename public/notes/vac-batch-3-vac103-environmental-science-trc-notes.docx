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VALUE ADDED COURSE (VAC)</w:t>
      </w:r>
    </w:p>
    <w:p>
      <w:pPr>
        <w:jc w:val="center"/>
      </w:pPr>
      <w:r>
        <w:rPr>
          <w:b/>
          <w:sz w:val="32"/>
        </w:rPr>
        <w:t>BATCH 3 — VAC 103</w:t>
      </w:r>
    </w:p>
    <w:p>
      <w:pPr>
        <w:jc w:val="center"/>
      </w:pPr>
      <w:r>
        <w:rPr>
          <w:b/>
          <w:sz w:val="38"/>
        </w:rPr>
        <w:t>ENVIRONMENTAL SCIENCE</w:t>
      </w:r>
    </w:p>
    <w:p>
      <w:pPr>
        <w:jc w:val="center"/>
      </w:pPr>
      <w:r>
        <w:rPr>
          <w:b/>
          <w:sz w:val="28"/>
        </w:rPr>
        <w:t>WHOLE SYLLABUS • SHORT NOTES &amp; LONG NOTES</w:t>
      </w:r>
    </w:p>
    <w:p>
      <w:pPr>
        <w:jc w:val="center"/>
      </w:pPr>
      <w:r>
        <w:rPr>
          <w:i/>
        </w:rPr>
        <w:t>2 Credits | Full Marks: 75+25 | For use by students of Govt. T. Romana College only.</w:t>
      </w:r>
    </w:p>
    <w:p>
      <w:pPr>
        <w:pStyle w:val="Heading1"/>
      </w:pPr>
      <w:r>
        <w:t>GUIDELINES FOR STUDENTS</w:t>
      </w:r>
    </w:p>
    <w:p>
      <w:pPr>
        <w:pStyle w:val="ListBullet"/>
      </w:pPr>
      <w:r>
        <w:t>If you are not taking VAC 103 – Environmental Science, there is no need to study this section.</w:t>
      </w:r>
    </w:p>
    <w:p>
      <w:pPr>
        <w:pStyle w:val="ListBullet"/>
      </w:pPr>
      <w:r>
        <w:t>This is a universal VAC paper. Scientific terms are explained in simple college-level English so that students from Arts and other backgrounds can understand them.</w:t>
      </w:r>
    </w:p>
    <w:p>
      <w:pPr>
        <w:pStyle w:val="ListBullet"/>
      </w:pPr>
      <w:r>
        <w:t>The official syllabus has two units. Unit I deals with Environmental Science, natural resources, ecosystems and biodiversity. Unit II deals with pollution and solid-waste management.</w:t>
      </w:r>
    </w:p>
    <w:p>
      <w:pPr>
        <w:pStyle w:val="ListBullet"/>
      </w:pPr>
      <w:r>
        <w:t>For short answers, learn the definition, causes or components, effects and control/conservation points. For long answers, explain the concept systematically with examples.</w:t>
      </w:r>
    </w:p>
    <w:p>
      <w:pPr>
        <w:pStyle w:val="ListBullet"/>
      </w:pPr>
      <w:r>
        <w:t>These notes are organised strictly around the topics listed in the prescribed VAC 103 syllabus.</w:t>
      </w:r>
    </w:p>
    <w:p>
      <w:pPr>
        <w:pStyle w:val="Heading1"/>
      </w:pPr>
      <w:r>
        <w:t>UNIT I — ENVIRONMENTAL SCIENCE AND BIODIVERSITY</w:t>
      </w:r>
    </w:p>
    <w:p>
      <w:pPr>
        <w:pStyle w:val="Heading2"/>
      </w:pPr>
      <w:r>
        <w:t>SHORT NOTES</w:t>
      </w:r>
    </w:p>
    <w:p>
      <w:pPr>
        <w:pStyle w:val="Heading3"/>
      </w:pPr>
      <w:r>
        <w:t>Environmental Science</w:t>
      </w:r>
    </w:p>
    <w:p>
      <w:r>
        <w:t>Environmental Science is the systematic study of the environment and the interaction of its physical, chemical, biological and human components. It examines environmental problems and ways of protecting natural systems.</w:t>
      </w:r>
    </w:p>
    <w:p>
      <w:pPr>
        <w:pStyle w:val="Heading3"/>
      </w:pPr>
      <w:r>
        <w:t>Scope of Environmental Science</w:t>
      </w:r>
    </w:p>
    <w:p>
      <w:r>
        <w:t>Its scope includes natural resources, ecosystems, biodiversity, pollution, conservation, waste management and human interaction with the environment.</w:t>
      </w:r>
    </w:p>
    <w:p>
      <w:pPr>
        <w:pStyle w:val="Heading3"/>
      </w:pPr>
      <w:r>
        <w:t>Importance of Environmental Science</w:t>
      </w:r>
    </w:p>
    <w:p>
      <w:r>
        <w:t>It helps us understand environmental problems, conserve resources, protect biodiversity, reduce pollution and make informed decisions for sustainable living.</w:t>
      </w:r>
    </w:p>
    <w:p>
      <w:pPr>
        <w:pStyle w:val="Heading3"/>
      </w:pPr>
      <w:r>
        <w:t>Multidisciplinary Nature</w:t>
      </w:r>
    </w:p>
    <w:p>
      <w:r>
        <w:t>Environmental Science is multidisciplinary because environmental problems require knowledge from biology, chemistry, physics, geology, geography, economics, sociology, law, public policy and other fields.</w:t>
      </w:r>
    </w:p>
    <w:p>
      <w:pPr>
        <w:pStyle w:val="Heading3"/>
      </w:pPr>
      <w:r>
        <w:t>Natural Resources</w:t>
      </w:r>
    </w:p>
    <w:p>
      <w:r>
        <w:t>Natural resources are useful materials and conditions obtained from nature, such as water, soil, forests, minerals, sunlight and biological resources.</w:t>
      </w:r>
    </w:p>
    <w:p>
      <w:pPr>
        <w:pStyle w:val="Heading3"/>
      </w:pPr>
      <w:r>
        <w:t>Classification of Natural Resources</w:t>
      </w:r>
    </w:p>
    <w:p>
      <w:r>
        <w:t>Resources may be classified in different ways. A common distinction is renewable resources, which can be naturally replenished, and non-renewable resources, which form very slowly and can be exhausted.</w:t>
      </w:r>
    </w:p>
    <w:p>
      <w:pPr>
        <w:pStyle w:val="Heading3"/>
      </w:pPr>
      <w:r>
        <w:t>Renewable Resources</w:t>
      </w:r>
    </w:p>
    <w:p>
      <w:r>
        <w:t>Renewable resources can regenerate naturally within a useful time when properly managed. Examples include solar energy, wind, water and biological resources.</w:t>
      </w:r>
    </w:p>
    <w:p>
      <w:pPr>
        <w:pStyle w:val="Heading3"/>
      </w:pPr>
      <w:r>
        <w:t>Non-renewable Resources</w:t>
      </w:r>
    </w:p>
    <w:p>
      <w:r>
        <w:t>Non-renewable resources exist in limited stocks or form over very long geological periods. Coal, petroleum and many mineral deposits are examples.</w:t>
      </w:r>
    </w:p>
    <w:p>
      <w:pPr>
        <w:pStyle w:val="Heading3"/>
      </w:pPr>
      <w:r>
        <w:t>Depletion of Natural Resources</w:t>
      </w:r>
    </w:p>
    <w:p>
      <w:r>
        <w:t>Resource depletion means reduction in the quantity or quality of natural resources because use exceeds renewal or because resources are damaged.</w:t>
      </w:r>
    </w:p>
    <w:p>
      <w:pPr>
        <w:pStyle w:val="Heading3"/>
      </w:pPr>
      <w:r>
        <w:t>Causes of Resource Depletion</w:t>
      </w:r>
    </w:p>
    <w:p>
      <w:r>
        <w:t>Major causes include overconsumption, deforestation, mining, pollution, population pressure, unsustainable extraction and inefficient use.</w:t>
      </w:r>
    </w:p>
    <w:p>
      <w:pPr>
        <w:pStyle w:val="Heading3"/>
      </w:pPr>
      <w:r>
        <w:t>Conservation of Natural Resources</w:t>
      </w:r>
    </w:p>
    <w:p>
      <w:r>
        <w:t>Conservation means planned protection and wise use of resources so that they remain available and ecological systems are not unnecessarily damaged.</w:t>
      </w:r>
    </w:p>
    <w:p>
      <w:pPr>
        <w:pStyle w:val="Heading3"/>
      </w:pPr>
      <w:r>
        <w:t>Ecosystem</w:t>
      </w:r>
    </w:p>
    <w:p>
      <w:r>
        <w:t>An ecosystem is a functional unit in which living organisms interact with one another and with non-living components such as air, water, soil and sunlight.</w:t>
      </w:r>
    </w:p>
    <w:p>
      <w:pPr>
        <w:pStyle w:val="Heading3"/>
      </w:pPr>
      <w:r>
        <w:t>Biotic Components</w:t>
      </w:r>
    </w:p>
    <w:p>
      <w:r>
        <w:t>Biotic components are the living parts of an ecosystem, including producers, consumers and decomposers.</w:t>
      </w:r>
    </w:p>
    <w:p>
      <w:pPr>
        <w:pStyle w:val="Heading3"/>
      </w:pPr>
      <w:r>
        <w:t>Abiotic Components</w:t>
      </w:r>
    </w:p>
    <w:p>
      <w:r>
        <w:t>Abiotic components are non-living environmental factors such as sunlight, temperature, water, air, soil and minerals.</w:t>
      </w:r>
    </w:p>
    <w:p>
      <w:pPr>
        <w:pStyle w:val="Heading3"/>
      </w:pPr>
      <w:r>
        <w:t>Producers</w:t>
      </w:r>
    </w:p>
    <w:p>
      <w:r>
        <w:t>Producers, mainly green plants and algae, manufacture organic food using energy, usually through photosynthesis.</w:t>
      </w:r>
    </w:p>
    <w:p>
      <w:pPr>
        <w:pStyle w:val="Heading3"/>
      </w:pPr>
      <w:r>
        <w:t>Consumers</w:t>
      </w:r>
    </w:p>
    <w:p>
      <w:r>
        <w:t>Consumers obtain energy by eating plants or other organisms. Herbivores, carnivores and omnivores are common consumer groups.</w:t>
      </w:r>
    </w:p>
    <w:p>
      <w:pPr>
        <w:pStyle w:val="Heading3"/>
      </w:pPr>
      <w:r>
        <w:t>Decomposers</w:t>
      </w:r>
    </w:p>
    <w:p>
      <w:r>
        <w:t>Decomposers such as many bacteria and fungi break down dead organic matter and help return nutrients to the environment.</w:t>
      </w:r>
    </w:p>
    <w:p>
      <w:pPr>
        <w:pStyle w:val="Heading3"/>
      </w:pPr>
      <w:r>
        <w:t>Structure of an Ecosystem</w:t>
      </w:r>
    </w:p>
    <w:p>
      <w:r>
        <w:t>Ecosystem structure refers to its biotic and abiotic components and their organisation, including trophic levels and feeding relationships.</w:t>
      </w:r>
    </w:p>
    <w:p>
      <w:pPr>
        <w:pStyle w:val="Heading3"/>
      </w:pPr>
      <w:r>
        <w:t>Functions of an Ecosystem</w:t>
      </w:r>
    </w:p>
    <w:p>
      <w:r>
        <w:t>Important ecosystem functions include energy flow, nutrient cycling, production of biomass, decomposition and regulation of ecological interactions.</w:t>
      </w:r>
    </w:p>
    <w:p>
      <w:pPr>
        <w:pStyle w:val="Heading3"/>
      </w:pPr>
      <w:r>
        <w:t>Food Chain</w:t>
      </w:r>
    </w:p>
    <w:p>
      <w:r>
        <w:t>A food chain shows a simple sequence through which food and energy pass from one organism to another.</w:t>
      </w:r>
    </w:p>
    <w:p>
      <w:pPr>
        <w:pStyle w:val="Heading3"/>
      </w:pPr>
      <w:r>
        <w:t>Food Web</w:t>
      </w:r>
    </w:p>
    <w:p>
      <w:r>
        <w:t>A food web is a network of interconnected food chains and better represents the multiple feeding relationships in a real ecosystem.</w:t>
      </w:r>
    </w:p>
    <w:p>
      <w:pPr>
        <w:pStyle w:val="Heading3"/>
      </w:pPr>
      <w:r>
        <w:t>Terrestrial Ecosystem</w:t>
      </w:r>
    </w:p>
    <w:p>
      <w:r>
        <w:t>A terrestrial ecosystem occurs on land. Forests, grasslands and deserts are examples.</w:t>
      </w:r>
    </w:p>
    <w:p>
      <w:pPr>
        <w:pStyle w:val="Heading3"/>
      </w:pPr>
      <w:r>
        <w:t>Aquatic Ecosystem</w:t>
      </w:r>
    </w:p>
    <w:p>
      <w:r>
        <w:t>An aquatic ecosystem occurs in water and includes freshwater and marine systems such as ponds, lakes, rivers and oceans.</w:t>
      </w:r>
    </w:p>
    <w:p>
      <w:pPr>
        <w:pStyle w:val="Heading3"/>
      </w:pPr>
      <w:r>
        <w:t>Artificial Ecosystem</w:t>
      </w:r>
    </w:p>
    <w:p>
      <w:r>
        <w:t>An artificial ecosystem is created or strongly managed by humans, such as a crop field, garden, reservoir or aquarium.</w:t>
      </w:r>
    </w:p>
    <w:p>
      <w:pPr>
        <w:pStyle w:val="Heading3"/>
      </w:pPr>
      <w:r>
        <w:t>Ecological Succession</w:t>
      </w:r>
    </w:p>
    <w:p>
      <w:r>
        <w:t>Ecological succession is the gradual change in the species composition and structure of a biological community over time.</w:t>
      </w:r>
    </w:p>
    <w:p>
      <w:pPr>
        <w:pStyle w:val="Heading3"/>
      </w:pPr>
      <w:r>
        <w:t>Primary Succession</w:t>
      </w:r>
    </w:p>
    <w:p>
      <w:r>
        <w:t>Primary succession begins on a surface where a developed biological community and soil are initially absent, such as newly exposed rock.</w:t>
      </w:r>
    </w:p>
    <w:p>
      <w:pPr>
        <w:pStyle w:val="Heading3"/>
      </w:pPr>
      <w:r>
        <w:t>Secondary Succession</w:t>
      </w:r>
    </w:p>
    <w:p>
      <w:r>
        <w:t>Secondary succession occurs where a previous community has been disturbed but soil or other biological legacies remain.</w:t>
      </w:r>
    </w:p>
    <w:p>
      <w:pPr>
        <w:pStyle w:val="Heading3"/>
      </w:pPr>
      <w:r>
        <w:t>Biodiversity</w:t>
      </w:r>
    </w:p>
    <w:p>
      <w:r>
        <w:t>Biodiversity means the variety of living organisms and ecological variation. It can be studied at genetic, species and ecosystem levels.</w:t>
      </w:r>
    </w:p>
    <w:p>
      <w:pPr>
        <w:pStyle w:val="Heading3"/>
      </w:pPr>
      <w:r>
        <w:t>Genetic Diversity</w:t>
      </w:r>
    </w:p>
    <w:p>
      <w:r>
        <w:t>Genetic diversity is variation in genes within a species or population. It helps populations adapt to environmental change.</w:t>
      </w:r>
    </w:p>
    <w:p>
      <w:pPr>
        <w:pStyle w:val="Heading3"/>
      </w:pPr>
      <w:r>
        <w:t>Species Diversity</w:t>
      </w:r>
    </w:p>
    <w:p>
      <w:r>
        <w:t>Species diversity refers to the variety and relative abundance of different species in an area.</w:t>
      </w:r>
    </w:p>
    <w:p>
      <w:pPr>
        <w:pStyle w:val="Heading3"/>
      </w:pPr>
      <w:r>
        <w:t>Ecosystem Diversity</w:t>
      </w:r>
    </w:p>
    <w:p>
      <w:r>
        <w:t>Ecosystem diversity refers to the variety of habitats, ecological communities and ecosystems in a region.</w:t>
      </w:r>
    </w:p>
    <w:p>
      <w:pPr>
        <w:pStyle w:val="Heading3"/>
      </w:pPr>
      <w:r>
        <w:t>Biodiversity Hotspot</w:t>
      </w:r>
    </w:p>
    <w:p>
      <w:r>
        <w:t>A biodiversity hotspot is a region with exceptionally high concentrations of endemic species that has also experienced severe habitat loss and is therefore a major conservation priority.</w:t>
      </w:r>
    </w:p>
    <w:p>
      <w:pPr>
        <w:pStyle w:val="Heading3"/>
      </w:pPr>
      <w:r>
        <w:t>Biodiversity Hotspots and Northeast India</w:t>
      </w:r>
    </w:p>
    <w:p>
      <w:r>
        <w:t>Northeast India is especially important because it lies within the Indo-Burma biodiversity hotspot, while parts of the wider northeastern region are also associated with the Himalaya hotspot.</w:t>
      </w:r>
    </w:p>
    <w:p>
      <w:pPr>
        <w:pStyle w:val="Heading3"/>
      </w:pPr>
      <w:r>
        <w:t>Causes of Biodiversity Loss</w:t>
      </w:r>
    </w:p>
    <w:p>
      <w:r>
        <w:t>Major causes include habitat destruction and fragmentation, overexploitation, invasive species, pollution, climate change and other human pressures.</w:t>
      </w:r>
    </w:p>
    <w:p>
      <w:pPr>
        <w:pStyle w:val="Heading3"/>
      </w:pPr>
      <w:r>
        <w:t>Effects of Biodiversity Loss</w:t>
      </w:r>
    </w:p>
    <w:p>
      <w:r>
        <w:t>Biodiversity loss can weaken ecosystem stability and services, reduce genetic resources, disrupt food webs and cause irreversible extinction of species.</w:t>
      </w:r>
    </w:p>
    <w:p>
      <w:pPr>
        <w:pStyle w:val="Heading2"/>
      </w:pPr>
      <w:r>
        <w:t>LONG NOTES</w:t>
      </w:r>
    </w:p>
    <w:p>
      <w:pPr>
        <w:pStyle w:val="Heading3"/>
      </w:pPr>
      <w:r>
        <w:t>Environmental Science: Scope, Importance and Multidisciplinary Nature</w:t>
      </w:r>
    </w:p>
    <w:p>
      <w:r>
        <w:t>Environmental Science studies the environment and the relationships among living organisms, physical surroundings and human activities. It is concerned both with understanding natural systems and with solving environmental problems.</w:t>
        <w:br/>
        <w:br/>
        <w:t>Its scope includes natural resources, ecosystems, biodiversity, pollution, conservation and waste management. Environmental issues are connected with health, economy, society and government, so they cannot be understood through one subject alone.</w:t>
        <w:br/>
        <w:br/>
        <w:t>Environmental Science is therefore multidisciplinary. Biology helps explain organisms and ecosystems; chemistry explains pollutants and chemical cycles; geology and geography help explain land and resources; economics and social sciences help us understand consumption, development and human behaviour. This broad approach makes Environmental Science important for responsible and sustainable decision-making.</w:t>
      </w:r>
    </w:p>
    <w:p>
      <w:pPr>
        <w:pStyle w:val="Heading3"/>
      </w:pPr>
      <w:r>
        <w:t>Natural Resources: Concept, Classification, Depletion and Conservation</w:t>
      </w:r>
    </w:p>
    <w:p>
      <w:r>
        <w:t>Natural resources are materials, organisms and environmental conditions that people and ecosystems depend upon. Water, soil, forests, minerals, sunlight and fossil fuels are examples.</w:t>
        <w:br/>
        <w:br/>
        <w:t>Resources can be classified in several ways. A useful distinction is between renewable resources, which can regenerate naturally, and non-renewable resources, which exist in limited stocks or require extremely long periods to form.</w:t>
        <w:br/>
        <w:br/>
        <w:t>Resources become depleted when extraction or damage occurs faster than natural replacement. Deforestation, excessive mining, overuse of water, pollution, wasteful consumption and unsustainable development can cause depletion.</w:t>
        <w:br/>
        <w:br/>
        <w:t>Conservation involves planned and responsible use. Important measures include reducing waste, recycling materials, protecting forests and water sources, improving efficiency and using renewable alternatives where suitable. Conservation does not always mean stopping use; it means using resources in a way that protects their long-term availability and ecological functions.</w:t>
      </w:r>
    </w:p>
    <w:p>
      <w:pPr>
        <w:pStyle w:val="Heading3"/>
      </w:pPr>
      <w:r>
        <w:t>Ecosystem: Components, Structure and Functions</w:t>
      </w:r>
    </w:p>
    <w:p>
      <w:r>
        <w:t>An ecosystem is a functional unit formed by interactions between living organisms and their non-living environment. The non-living or abiotic components include sunlight, air, water, soil, temperature and minerals. The living or biotic components include producers, consumers and decomposers.</w:t>
        <w:br/>
        <w:br/>
        <w:t>Producers capture energy and make organic matter. Consumers obtain energy by feeding on other organisms. Decomposers break down dead matter and return nutrients to the environment.</w:t>
        <w:br/>
        <w:br/>
        <w:t>The structure of an ecosystem includes these components, trophic levels and feeding relationships. Its major functions include energy flow, nutrient cycling, biological production and decomposition.</w:t>
        <w:br/>
        <w:br/>
        <w:t>A food chain shows a simple feeding sequence, while a food web shows the many interconnected feeding relationships that actually occur. Ecosystem health depends on the continued interaction of its components rather than on any one species or factor alone.</w:t>
      </w:r>
    </w:p>
    <w:p>
      <w:pPr>
        <w:pStyle w:val="Heading3"/>
      </w:pPr>
      <w:r>
        <w:t>Major Ecosystems: Terrestrial, Aquatic and Artificial</w:t>
      </w:r>
    </w:p>
    <w:p>
      <w:r>
        <w:t>Terrestrial ecosystems occur on land. Forests, grasslands and deserts are common examples. Their organisms and ecological processes are strongly influenced by climate, soil and availability of water.</w:t>
        <w:br/>
        <w:br/>
        <w:t>Aquatic ecosystems occur in water. Freshwater systems include ponds, lakes and rivers, while marine ecosystems include seas and oceans. Water conditions, depth, light, salinity and nutrients influence aquatic life.</w:t>
        <w:br/>
        <w:br/>
        <w:t>Artificial ecosystems are created or strongly managed by human beings. Crop fields, gardens, reservoirs and aquariums are examples. They may require continued human inputs and management.</w:t>
        <w:br/>
        <w:br/>
        <w:t>The classification helps us understand that ecosystems differ in structure and species, but all involve interaction between biotic and abiotic components.</w:t>
      </w:r>
    </w:p>
    <w:p>
      <w:pPr>
        <w:pStyle w:val="Heading3"/>
      </w:pPr>
      <w:r>
        <w:t>Ecological Succession</w:t>
      </w:r>
    </w:p>
    <w:p>
      <w:r>
        <w:t>Ecological succession is the gradual and directional change in the composition of a biological community over time. It may occur after a new surface becomes available or after an existing ecosystem is disturbed.</w:t>
        <w:br/>
        <w:br/>
        <w:t>Primary succession begins where developed soil and an established biological community are initially absent. Pioneer organisms begin colonisation, and their activities gradually help create conditions for other organisms.</w:t>
        <w:br/>
        <w:br/>
        <w:t>Secondary succession occurs after disturbance in an area where soil or biological material remains. Because some ecological foundations are already present, recovery is generally faster than in primary succession.</w:t>
        <w:br/>
        <w:br/>
        <w:t>Succession demonstrates that ecosystems are dynamic. Their composition can change through colonisation, competition, environmental modification and disturbance.</w:t>
      </w:r>
    </w:p>
    <w:p>
      <w:pPr>
        <w:pStyle w:val="Heading3"/>
      </w:pPr>
      <w:r>
        <w:t>Biodiversity: Meaning, Levels and Importance</w:t>
      </w:r>
    </w:p>
    <w:p>
      <w:r>
        <w:t>Biodiversity is the variety of life. It includes genetic diversity within species, species diversity within communities and ecosystem diversity across landscapes.</w:t>
        <w:br/>
        <w:br/>
        <w:t>Genetic diversity helps populations adapt to changing conditions. Species diversity contributes to ecological interactions and ecosystem functioning. Ecosystem diversity provides a variety of habitats and ecological processes.</w:t>
        <w:br/>
        <w:br/>
        <w:t>Biodiversity is important because human societies depend on functioning ecosystems for food, materials, medicines, pollination, soil processes, water regulation and many other benefits. It also has scientific, cultural and ecological value.</w:t>
        <w:br/>
        <w:br/>
        <w:t>Conserving biodiversity therefore means protecting not only individual species but also genetic variation, habitats and ecological relationships.</w:t>
      </w:r>
    </w:p>
    <w:p>
      <w:pPr>
        <w:pStyle w:val="Heading3"/>
      </w:pPr>
      <w:r>
        <w:t>Biodiversity Hotspots, Causes and Effects of Biodiversity Loss</w:t>
      </w:r>
    </w:p>
    <w:p>
      <w:r>
        <w:t>A biodiversity hotspot is a region containing exceptionally high levels of endemic plant diversity that has also lost a very large proportion of its original natural vegetation. Hotspots are therefore priorities for conservation because they combine biological uniqueness with serious threat.</w:t>
        <w:br/>
        <w:br/>
        <w:t>Northeast India is highly significant in biodiversity studies because it lies within the Indo-Burma hotspot, and parts of the broader northeastern region are associated with the Himalaya hotspot.</w:t>
        <w:br/>
        <w:br/>
        <w:t>Biodiversity is lost through habitat destruction and fragmentation, overexploitation, invasive species, pollution, climate change and other pressures. Habitat loss is especially serious because species may lose food, breeding areas and ecological connections.</w:t>
        <w:br/>
        <w:br/>
        <w:t>The effects include extinction, disruption of food webs, reduced genetic resources and weakening of ecosystem functions and services. Because extinction is irreversible, prevention and conservation are particularly important.</w:t>
      </w:r>
    </w:p>
    <w:p>
      <w:pPr>
        <w:pStyle w:val="Heading1"/>
      </w:pPr>
      <w:r>
        <w:t>UNIT II — ENVIRONMENTAL POLLUTION AND WASTE MANAGEMENT</w:t>
      </w:r>
    </w:p>
    <w:p>
      <w:pPr>
        <w:pStyle w:val="Heading2"/>
      </w:pPr>
      <w:r>
        <w:t>SHORT NOTES</w:t>
      </w:r>
    </w:p>
    <w:p>
      <w:pPr>
        <w:pStyle w:val="Heading3"/>
      </w:pPr>
      <w:r>
        <w:t>Environmental Pollution</w:t>
      </w:r>
    </w:p>
    <w:p>
      <w:r>
        <w:t>Environmental pollution is an undesirable change in the physical, chemical or biological quality of the environment that can harm organisms, ecosystems or human welfare.</w:t>
      </w:r>
    </w:p>
    <w:p>
      <w:pPr>
        <w:pStyle w:val="Heading3"/>
      </w:pPr>
      <w:r>
        <w:t>Pollutant</w:t>
      </w:r>
    </w:p>
    <w:p>
      <w:r>
        <w:t>A pollutant is a substance or form of energy present at a harmful concentration or in an inappropriate place in the environment.</w:t>
      </w:r>
    </w:p>
    <w:p>
      <w:pPr>
        <w:pStyle w:val="Heading3"/>
      </w:pPr>
      <w:r>
        <w:t>Sources of Pollution</w:t>
      </w:r>
    </w:p>
    <w:p>
      <w:r>
        <w:t>Pollution sources may include industries, vehicles, households, agriculture, construction, mining, energy production and improper waste disposal.</w:t>
      </w:r>
    </w:p>
    <w:p>
      <w:pPr>
        <w:pStyle w:val="Heading3"/>
      </w:pPr>
      <w:r>
        <w:t>Types of Pollution</w:t>
      </w:r>
    </w:p>
    <w:p>
      <w:r>
        <w:t>The prescribed syllabus focuses on air, water, soil and noise pollution, along with solid-waste problems.</w:t>
      </w:r>
    </w:p>
    <w:p>
      <w:pPr>
        <w:pStyle w:val="Heading3"/>
      </w:pPr>
      <w:r>
        <w:t>Air Pollution</w:t>
      </w:r>
    </w:p>
    <w:p>
      <w:r>
        <w:t>Air pollution occurs when harmful gases, particles or biological materials contaminate the atmosphere at levels capable of causing damage.</w:t>
      </w:r>
    </w:p>
    <w:p>
      <w:pPr>
        <w:pStyle w:val="Heading3"/>
      </w:pPr>
      <w:r>
        <w:t>Causes of Air Pollution</w:t>
      </w:r>
    </w:p>
    <w:p>
      <w:r>
        <w:t>Major causes include vehicle exhaust, fossil-fuel combustion, industries, open burning, construction dust and some natural events.</w:t>
      </w:r>
    </w:p>
    <w:p>
      <w:pPr>
        <w:pStyle w:val="Heading3"/>
      </w:pPr>
      <w:r>
        <w:t>Effects of Air Pollution</w:t>
      </w:r>
    </w:p>
    <w:p>
      <w:r>
        <w:t>Air pollution can cause respiratory and cardiovascular problems, reduce visibility, damage plants and materials and contribute to wider atmospheric problems.</w:t>
      </w:r>
    </w:p>
    <w:p>
      <w:pPr>
        <w:pStyle w:val="Heading3"/>
      </w:pPr>
      <w:r>
        <w:t>Control of Air Pollution</w:t>
      </w:r>
    </w:p>
    <w:p>
      <w:r>
        <w:t>Control measures include cleaner fuels and energy, emission standards, public transport, industrial pollution-control equipment, dust control and prevention of open burning.</w:t>
      </w:r>
    </w:p>
    <w:p>
      <w:pPr>
        <w:pStyle w:val="Heading3"/>
      </w:pPr>
      <w:r>
        <w:t>Water Pollution</w:t>
      </w:r>
    </w:p>
    <w:p>
      <w:r>
        <w:t>Water pollution is contamination that changes water quality and makes it harmful or less suitable for organisms and human use.</w:t>
      </w:r>
    </w:p>
    <w:p>
      <w:pPr>
        <w:pStyle w:val="Heading3"/>
      </w:pPr>
      <w:r>
        <w:t>Causes of Water Pollution</w:t>
      </w:r>
    </w:p>
    <w:p>
      <w:r>
        <w:t>Untreated sewage, industrial effluents, agricultural runoff, oil, plastics and improper disposal of waste are major causes.</w:t>
      </w:r>
    </w:p>
    <w:p>
      <w:pPr>
        <w:pStyle w:val="Heading3"/>
      </w:pPr>
      <w:r>
        <w:t>Effects of Water Pollution</w:t>
      </w:r>
    </w:p>
    <w:p>
      <w:r>
        <w:t>It can spread disease, reduce dissolved oxygen, kill aquatic organisms, contaminate food chains and make water unsafe.</w:t>
      </w:r>
    </w:p>
    <w:p>
      <w:pPr>
        <w:pStyle w:val="Heading3"/>
      </w:pPr>
      <w:r>
        <w:t>Control of Water Pollution</w:t>
      </w:r>
    </w:p>
    <w:p>
      <w:r>
        <w:t>Control requires sewage and effluent treatment, protection of water bodies, reduced dumping, careful agricultural chemical use and monitoring of water quality.</w:t>
      </w:r>
    </w:p>
    <w:p>
      <w:pPr>
        <w:pStyle w:val="Heading3"/>
      </w:pPr>
      <w:r>
        <w:t>Soil Pollution</w:t>
      </w:r>
    </w:p>
    <w:p>
      <w:r>
        <w:t>Soil pollution is contamination or degradation of soil by harmful chemicals, wastes or other pollutants.</w:t>
      </w:r>
    </w:p>
    <w:p>
      <w:pPr>
        <w:pStyle w:val="Heading3"/>
      </w:pPr>
      <w:r>
        <w:t>Causes of Soil Pollution</w:t>
      </w:r>
    </w:p>
    <w:p>
      <w:r>
        <w:t>Excessive pesticides and fertilisers, industrial waste, mining, oil leakage, plastics and improper dumping can pollute soil.</w:t>
      </w:r>
    </w:p>
    <w:p>
      <w:pPr>
        <w:pStyle w:val="Heading3"/>
      </w:pPr>
      <w:r>
        <w:t>Effects of Soil Pollution</w:t>
      </w:r>
    </w:p>
    <w:p>
      <w:r>
        <w:t>It can reduce soil fertility, harm soil organisms, contaminate crops and groundwater and introduce toxic substances into food chains.</w:t>
      </w:r>
    </w:p>
    <w:p>
      <w:pPr>
        <w:pStyle w:val="Heading3"/>
      </w:pPr>
      <w:r>
        <w:t>Control of Soil Pollution</w:t>
      </w:r>
    </w:p>
    <w:p>
      <w:r>
        <w:t>Control measures include responsible chemical use, safe waste disposal, recycling, treatment of contaminated sites and sustainable agricultural practices.</w:t>
      </w:r>
    </w:p>
    <w:p>
      <w:pPr>
        <w:pStyle w:val="Heading3"/>
      </w:pPr>
      <w:r>
        <w:t>Noise Pollution</w:t>
      </w:r>
    </w:p>
    <w:p>
      <w:r>
        <w:t>Noise pollution is unwanted or excessive sound that disturbs normal activities and can harm health or well-being.</w:t>
      </w:r>
    </w:p>
    <w:p>
      <w:pPr>
        <w:pStyle w:val="Heading3"/>
      </w:pPr>
      <w:r>
        <w:t>Causes of Noise Pollution</w:t>
      </w:r>
    </w:p>
    <w:p>
      <w:r>
        <w:t>Traffic, construction, industries, generators, loudspeakers and other high-intensity sound sources are common causes.</w:t>
      </w:r>
    </w:p>
    <w:p>
      <w:pPr>
        <w:pStyle w:val="Heading3"/>
      </w:pPr>
      <w:r>
        <w:t>Effects of Noise Pollution</w:t>
      </w:r>
    </w:p>
    <w:p>
      <w:r>
        <w:t>Excessive noise can cause stress, sleep disturbance, reduced concentration and hearing damage, especially with prolonged exposure.</w:t>
      </w:r>
    </w:p>
    <w:p>
      <w:pPr>
        <w:pStyle w:val="Heading3"/>
      </w:pPr>
      <w:r>
        <w:t>Control of Noise Pollution</w:t>
      </w:r>
    </w:p>
    <w:p>
      <w:r>
        <w:t>Controls include zoning, silencers and barriers, maintenance of machinery, regulation of loudspeakers and reduction of unnecessary noise at the source.</w:t>
      </w:r>
    </w:p>
    <w:p>
      <w:pPr>
        <w:pStyle w:val="Heading3"/>
      </w:pPr>
      <w:r>
        <w:t>Solid Waste</w:t>
      </w:r>
    </w:p>
    <w:p>
      <w:r>
        <w:t>Solid waste consists of discarded solid or semi-solid materials from households, institutions, commerce, industry and other activities.</w:t>
      </w:r>
    </w:p>
    <w:p>
      <w:pPr>
        <w:pStyle w:val="Heading3"/>
      </w:pPr>
      <w:r>
        <w:t>Sources of Solid Waste</w:t>
      </w:r>
    </w:p>
    <w:p>
      <w:r>
        <w:t>Important sources include homes, markets, institutions, commercial establishments, industries, construction and certain agricultural activities.</w:t>
      </w:r>
    </w:p>
    <w:p>
      <w:pPr>
        <w:pStyle w:val="Heading3"/>
      </w:pPr>
      <w:r>
        <w:t>Characteristics of Solid Waste</w:t>
      </w:r>
    </w:p>
    <w:p>
      <w:r>
        <w:t>Waste may differ in composition, moisture, density, biodegradability, combustibility and hazardous properties. These characteristics affect treatment and disposal.</w:t>
      </w:r>
    </w:p>
    <w:p>
      <w:pPr>
        <w:pStyle w:val="Heading3"/>
      </w:pPr>
      <w:r>
        <w:t>Biodegradable Waste</w:t>
      </w:r>
    </w:p>
    <w:p>
      <w:r>
        <w:t>Biodegradable waste can be broken down by biological processes. Food waste and many plant materials are examples.</w:t>
      </w:r>
    </w:p>
    <w:p>
      <w:pPr>
        <w:pStyle w:val="Heading3"/>
      </w:pPr>
      <w:r>
        <w:t>Non-biodegradable Waste</w:t>
      </w:r>
    </w:p>
    <w:p>
      <w:r>
        <w:t>Non-biodegradable waste does not readily decompose biologically. Many plastics, metals and glass items fall into this broad category.</w:t>
      </w:r>
    </w:p>
    <w:p>
      <w:pPr>
        <w:pStyle w:val="Heading3"/>
      </w:pPr>
      <w:r>
        <w:t>Solid Waste Disposal</w:t>
      </w:r>
    </w:p>
    <w:p>
      <w:r>
        <w:t>Disposal is the final handling of waste after useful recovery and treatment. Sanitary landfilling is an engineered disposal method, unlike uncontrolled open dumping.</w:t>
      </w:r>
    </w:p>
    <w:p>
      <w:pPr>
        <w:pStyle w:val="Heading3"/>
      </w:pPr>
      <w:r>
        <w:t>Solid Waste Management</w:t>
      </w:r>
    </w:p>
    <w:p>
      <w:r>
        <w:t>Solid waste management is the organised system of preventing, segregating, collecting, transporting, processing, recovering and safely disposing of solid waste.</w:t>
      </w:r>
    </w:p>
    <w:p>
      <w:pPr>
        <w:pStyle w:val="Heading3"/>
      </w:pPr>
      <w:r>
        <w:t>Waste Management Principles</w:t>
      </w:r>
    </w:p>
    <w:p>
      <w:r>
        <w:t>Important principles include preventing waste, reducing generation, segregating at source, recovering useful materials, treating suitable waste and safely disposing of residual waste.</w:t>
      </w:r>
    </w:p>
    <w:p>
      <w:pPr>
        <w:pStyle w:val="Heading3"/>
      </w:pPr>
      <w:r>
        <w:t>Waste Hierarchy</w:t>
      </w:r>
    </w:p>
    <w:p>
      <w:r>
        <w:t>The waste hierarchy gives preference to preventing and reducing waste, followed by reuse, recycling and recovery, while disposal is generally the least preferred option.</w:t>
      </w:r>
    </w:p>
    <w:p>
      <w:pPr>
        <w:pStyle w:val="Heading3"/>
      </w:pPr>
      <w:r>
        <w:t>Waste Segregation</w:t>
      </w:r>
    </w:p>
    <w:p>
      <w:r>
        <w:t>Segregation means separating different types of waste at the point of generation so that recyclable, biodegradable, hazardous and residual materials can be handled properly.</w:t>
      </w:r>
    </w:p>
    <w:p>
      <w:pPr>
        <w:pStyle w:val="Heading3"/>
      </w:pPr>
      <w:r>
        <w:t>Recycling</w:t>
      </w:r>
    </w:p>
    <w:p>
      <w:r>
        <w:t>Recycling processes discarded materials so that they can be used again as raw materials or products.</w:t>
      </w:r>
    </w:p>
    <w:p>
      <w:pPr>
        <w:pStyle w:val="Heading3"/>
      </w:pPr>
      <w:r>
        <w:t>Composting</w:t>
      </w:r>
    </w:p>
    <w:p>
      <w:r>
        <w:t>Composting is controlled biological decomposition of suitable organic waste to produce a stable soil-like material.</w:t>
      </w:r>
    </w:p>
    <w:p>
      <w:pPr>
        <w:pStyle w:val="Heading3"/>
      </w:pPr>
      <w:r>
        <w:t>Sanitary Landfill</w:t>
      </w:r>
    </w:p>
    <w:p>
      <w:r>
        <w:t>A sanitary landfill is an engineered site designed to isolate residual waste and control environmental impacts more safely than open dumping.</w:t>
      </w:r>
    </w:p>
    <w:p>
      <w:pPr>
        <w:pStyle w:val="Heading3"/>
      </w:pPr>
      <w:r>
        <w:t>Incineration</w:t>
      </w:r>
    </w:p>
    <w:p>
      <w:r>
        <w:t>Incineration is controlled high-temperature combustion of suitable waste. It can reduce waste volume but requires proper emission control and is not appropriate for every waste stream.</w:t>
      </w:r>
    </w:p>
    <w:p>
      <w:pPr>
        <w:pStyle w:val="Heading2"/>
      </w:pPr>
      <w:r>
        <w:t>LONG NOTES</w:t>
      </w:r>
    </w:p>
    <w:p>
      <w:pPr>
        <w:pStyle w:val="Heading3"/>
      </w:pPr>
      <w:r>
        <w:t>Environmental Pollution: Sources and Major Types</w:t>
      </w:r>
    </w:p>
    <w:p>
      <w:r>
        <w:t>Environmental pollution occurs when harmful substances or forms of energy cause undesirable changes in the environment. Pollution may arise from industries, transport, households, agriculture, construction, mining and waste disposal.</w:t>
        <w:br/>
        <w:br/>
        <w:t>The VAC syllabus focuses on four major types: air, water, soil and noise pollution. Each has different sources and effects, but they can also be connected. For example, poorly managed waste may contaminate both soil and water, while burning waste can pollute air.</w:t>
        <w:br/>
        <w:br/>
        <w:t>Pollution control therefore requires prevention at the source, proper treatment, regulation, responsible consumption and public participation. Understanding sources is important because effective control should prevent pollution before damage becomes severe.</w:t>
      </w:r>
    </w:p>
    <w:p>
      <w:pPr>
        <w:pStyle w:val="Heading3"/>
      </w:pPr>
      <w:r>
        <w:t>Air Pollution: Causes, Effects and Control</w:t>
      </w:r>
    </w:p>
    <w:p>
      <w:r>
        <w:t>Air pollution is the presence of harmful gases, particles or other contaminants in the atmosphere at damaging concentrations. Major human causes include vehicle emissions, industries, fossil-fuel burning, construction dust and open burning of waste.</w:t>
        <w:br/>
        <w:br/>
        <w:t>Air pollution affects human health, especially the respiratory and cardiovascular systems. It can also reduce visibility, damage crops and vegetation and contribute to environmental problems beyond the immediate pollution source.</w:t>
        <w:br/>
        <w:br/>
        <w:t>Control measures include cleaner energy, well-maintained vehicles, effective public transport, industrial emission-control equipment, dust management, enforcement of emission standards and avoidance of open burning.</w:t>
        <w:br/>
        <w:br/>
        <w:t>The best approach combines technological control with reduced generation of pollutants.</w:t>
      </w:r>
    </w:p>
    <w:p>
      <w:pPr>
        <w:pStyle w:val="Heading3"/>
      </w:pPr>
      <w:r>
        <w:t>Water Pollution: Causes, Effects and Control</w:t>
      </w:r>
    </w:p>
    <w:p>
      <w:r>
        <w:t>Water pollution occurs when contaminants change the quality of rivers, lakes, groundwater or other water bodies. Important causes include untreated sewage, industrial effluents, agricultural runoff, oil and improper disposal of solid waste.</w:t>
        <w:br/>
        <w:br/>
        <w:t>Polluted water can transmit disease and may contain toxic chemicals. Nutrient pollution can promote excessive growth of algae and reduce dissolved oxygen, harming aquatic life. Pollutants can also move through food chains.</w:t>
        <w:br/>
        <w:br/>
        <w:t>Control requires proper sewage treatment, industrial effluent treatment, responsible use of fertilisers and pesticides, protection of water bodies and prevention of waste dumping.</w:t>
        <w:br/>
        <w:br/>
        <w:t>Safe water management is essential because water is both a human necessity and the foundation of aquatic ecosystems.</w:t>
      </w:r>
    </w:p>
    <w:p>
      <w:pPr>
        <w:pStyle w:val="Heading3"/>
      </w:pPr>
      <w:r>
        <w:t>Soil Pollution: Causes, Effects and Control</w:t>
      </w:r>
    </w:p>
    <w:p>
      <w:r>
        <w:t>Soil pollution occurs when harmful substances accumulate in soil or when waste disposal and chemical use degrade soil quality. Pesticides, excessive fertilisers, industrial wastes, mining residues, plastics and oil contamination are common causes.</w:t>
        <w:br/>
        <w:br/>
        <w:t>Polluted soil may lose fertility and biological activity. Toxic substances can enter crops, groundwater and food chains, creating risks for ecosystems and human health.</w:t>
        <w:br/>
        <w:br/>
        <w:t>Control measures include reducing unnecessary chemical inputs, treating industrial wastes, preventing uncontrolled dumping, recycling suitable materials and restoring contaminated sites.</w:t>
        <w:br/>
        <w:br/>
        <w:t>Soil should be treated as a living environmental resource rather than simply as a place for waste disposal.</w:t>
      </w:r>
    </w:p>
    <w:p>
      <w:pPr>
        <w:pStyle w:val="Heading3"/>
      </w:pPr>
      <w:r>
        <w:t>Noise Pollution: Causes, Effects and Control</w:t>
      </w:r>
    </w:p>
    <w:p>
      <w:r>
        <w:t>Noise pollution is excessive or unwanted sound that interferes with normal life and can damage health. Traffic, construction, industrial machinery, generators and loudspeakers are common sources.</w:t>
        <w:br/>
        <w:br/>
        <w:t>Long or intense exposure can contribute to hearing loss, stress, sleep disturbance and reduced concentration. Noise can also disturb animals and change their behaviour.</w:t>
        <w:br/>
        <w:br/>
        <w:t>Control begins by reducing noise at its source. Proper maintenance, silencers, barriers, zoning and regulation of high-noise activities can help. Personal protection may be necessary in occupational environments.</w:t>
        <w:br/>
        <w:br/>
        <w:t>Unlike many visible pollutants, noise leaves no physical residue, but its health and social effects can still be serious.</w:t>
      </w:r>
    </w:p>
    <w:p>
      <w:pPr>
        <w:pStyle w:val="Heading3"/>
      </w:pPr>
      <w:r>
        <w:t>Solid Waste: Sources, Characteristics and Disposal</w:t>
      </w:r>
    </w:p>
    <w:p>
      <w:r>
        <w:t>Solid waste is generated by households, markets, institutions, businesses, industries, construction and other activities. Its composition varies widely and may include organic matter, paper, plastic, glass, metal and other materials.</w:t>
        <w:br/>
        <w:br/>
        <w:t>Important waste characteristics include biodegradability, moisture, density, combustibility and hazardous properties. These characteristics determine whether a material can be composted, recycled, treated or must be safely disposed of.</w:t>
        <w:br/>
        <w:br/>
        <w:t>Uncontrolled dumping can cause odour, pests, fires, blocked drainage and contamination of soil and water. Open burning can also create air pollution.</w:t>
        <w:br/>
        <w:br/>
        <w:t>Safe disposal should therefore occur only after waste prevention, recovery and treatment options have been considered. Residual waste may require engineered sanitary landfilling or another appropriate controlled method.</w:t>
      </w:r>
    </w:p>
    <w:p>
      <w:pPr>
        <w:pStyle w:val="Heading3"/>
      </w:pPr>
      <w:r>
        <w:t>Solid Waste Management: Principles, Hierarchy and Techniques</w:t>
      </w:r>
    </w:p>
    <w:p>
      <w:r>
        <w:t>Solid waste management covers the entire process from generation to final disposal. A good system begins with preventing unnecessary waste and segregating materials at the source.</w:t>
        <w:br/>
        <w:br/>
        <w:t>The waste hierarchy ranks options according to preference. Prevention and reduction come first because the best waste is waste that is never created. Reuse extends the life of products. Recycling converts materials into new usable resources. Biological treatment such as composting is useful for suitable organic waste. Recovery and controlled treatment may be used for other fractions. Final disposal is reserved mainly for residual waste.</w:t>
        <w:br/>
        <w:br/>
        <w:t>Techniques must match the characteristics of the waste. Composting is appropriate for segregated biodegradable material. Recycling requires clean recoverable materials. Incineration may be used for suitable waste under controlled conditions but requires emission management. Sanitary landfill is an engineered method for final residual disposal.</w:t>
        <w:br/>
        <w:br/>
        <w:t>The key principle is that solid-waste management is not simply 'throwing waste away'. It is a planned system of prevention, segregation, recovery, treatment and safe disposal.</w:t>
      </w:r>
    </w:p>
    <w:p>
      <w:pPr>
        <w:pStyle w:val="Heading1"/>
      </w:pPr>
      <w:r>
        <w:t>QUICK REVISION — VAC 103 IN ONE PAGE</w:t>
      </w:r>
    </w:p>
    <w:p>
      <w:pPr>
        <w:pStyle w:val="ListBullet"/>
      </w:pPr>
      <w:r>
        <w:t>Environmental Science = study of the environment and interactions among physical, biological and human components.</w:t>
      </w:r>
    </w:p>
    <w:p>
      <w:pPr>
        <w:pStyle w:val="ListBullet"/>
      </w:pPr>
      <w:r>
        <w:t>Natural resources = renewable and non-renewable resources that require responsible conservation.</w:t>
      </w:r>
    </w:p>
    <w:p>
      <w:pPr>
        <w:pStyle w:val="ListBullet"/>
      </w:pPr>
      <w:r>
        <w:t>Ecosystem = biotic components + abiotic components interacting as a functional unit.</w:t>
      </w:r>
    </w:p>
    <w:p>
      <w:pPr>
        <w:pStyle w:val="ListBullet"/>
      </w:pPr>
      <w:r>
        <w:t>Major ecosystems = terrestrial, aquatic and artificial.</w:t>
      </w:r>
    </w:p>
    <w:p>
      <w:pPr>
        <w:pStyle w:val="ListBullet"/>
      </w:pPr>
      <w:r>
        <w:t>Ecological succession = gradual change in a biological community over time.</w:t>
      </w:r>
    </w:p>
    <w:p>
      <w:pPr>
        <w:pStyle w:val="ListBullet"/>
      </w:pPr>
      <w:r>
        <w:t>Biodiversity = genetic diversity + species diversity + ecosystem diversity.</w:t>
      </w:r>
    </w:p>
    <w:p>
      <w:pPr>
        <w:pStyle w:val="ListBullet"/>
      </w:pPr>
      <w:r>
        <w:t>Biodiversity hotspot = exceptionally rich in endemic biodiversity and severely threatened by habitat loss.</w:t>
      </w:r>
    </w:p>
    <w:p>
      <w:pPr>
        <w:pStyle w:val="ListBullet"/>
      </w:pPr>
      <w:r>
        <w:t>Pollution syllabus = air + water + soil + noise.</w:t>
      </w:r>
    </w:p>
    <w:p>
      <w:pPr>
        <w:pStyle w:val="ListBullet"/>
      </w:pPr>
      <w:r>
        <w:t>For every pollution answer remember: Causes → Effects → Control.</w:t>
      </w:r>
    </w:p>
    <w:p>
      <w:pPr>
        <w:pStyle w:val="ListBullet"/>
      </w:pPr>
      <w:r>
        <w:t>Solid waste management = prevention → segregation → collection → recovery/treatment → safe disposal.</w:t>
      </w:r>
    </w:p>
    <w:p>
      <w:pPr>
        <w:pStyle w:val="ListBullet"/>
      </w:pPr>
      <w:r>
        <w:t>Waste hierarchy gives priority to prevention/reduction, then reuse and recycling/recovery; disposal is the last option.</w:t>
      </w:r>
    </w:p>
    <w:p>
      <w:pPr>
        <w:pStyle w:val="Heading1"/>
      </w:pPr>
      <w:r>
        <w:t>EXAM WRITING GUIDE</w:t>
      </w:r>
    </w:p>
    <w:p>
      <w:r>
        <w:t>For a 2–5 mark answer: define the term, write 3–5 clear points and add one example where useful. For a long answer on pollution, always organise it under Causes, Effects and Control. For an ecosystem answer, write Definition, Components, Structure and Functions. For biodiversity, distinguish genetic, species and ecosystem diversity. For solid waste management, explain the hierarchy in the correct direction and remember that open dumping and open burning are not proper management techniques.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VAC – Batch 3 | VAC 103 Environmental Science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