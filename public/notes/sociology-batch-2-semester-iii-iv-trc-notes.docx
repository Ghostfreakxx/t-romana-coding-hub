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44"/>
        </w:rPr>
        <w:t>SOCIOLOGY</w:t>
      </w:r>
    </w:p>
    <w:p>
      <w:pPr>
        <w:jc w:val="center"/>
      </w:pPr>
      <w:r>
        <w:rPr>
          <w:rFonts w:ascii="Times New Roman" w:hAnsi="Times New Roman"/>
          <w:b/>
          <w:i w:val="0"/>
          <w:sz w:val="32"/>
        </w:rPr>
        <w:t>SEMESTER III &amp; IV</w:t>
      </w:r>
    </w:p>
    <w:p>
      <w:pPr>
        <w:jc w:val="center"/>
      </w:pPr>
      <w:r>
        <w:rPr>
          <w:rFonts w:ascii="Times New Roman" w:hAnsi="Times New Roman"/>
          <w:b/>
          <w:i w:val="0"/>
          <w:sz w:val="28"/>
        </w:rPr>
        <w:t>SHORT NOTES &amp; LONG NOTES</w:t>
      </w:r>
    </w:p>
    <w:p>
      <w:pPr>
        <w:jc w:val="center"/>
      </w:pPr>
      <w:r>
        <w:rPr>
          <w:rFonts w:ascii="Times New Roman" w:hAnsi="Times New Roman"/>
          <w:b w:val="0"/>
          <w:i/>
          <w:sz w:val="21"/>
        </w:rPr>
        <w:t>For use by students of Govt. T. Romana College only.</w:t>
      </w:r>
    </w:p>
    <w:p>
      <w:pPr>
        <w:pStyle w:val="Heading1"/>
      </w:pPr>
      <w:r>
        <w:t>SEMESTER III</w:t>
      </w:r>
    </w:p>
    <w:p>
      <w:pPr>
        <w:pStyle w:val="Heading2"/>
      </w:pPr>
      <w:r>
        <w:t>SOC/MJ/200 – SOCIOLOGY OF INDIAN SOCIETY – I</w:t>
      </w:r>
    </w:p>
    <w:p>
      <w:pPr>
        <w:pStyle w:val="Heading2"/>
      </w:pPr>
      <w:r>
        <w:t>SHORT NOTES</w:t>
      </w:r>
    </w:p>
    <w:p>
      <w:pPr>
        <w:pStyle w:val="Heading3"/>
      </w:pPr>
      <w:r>
        <w:t>Nature of Diversity in Indian Society</w:t>
      </w:r>
    </w:p>
    <w:p>
      <w:r>
        <w:t>Indian society is marked by great diversity in language, religion, caste, tribe, region, customs and ways of life. This diversity has developed through a long historical process. Diversity does not mean complete separation; different communities interact within common political, economic and cultural institutions.</w:t>
      </w:r>
    </w:p>
    <w:p>
      <w:pPr>
        <w:pStyle w:val="Heading3"/>
      </w:pPr>
      <w:r>
        <w:t>Forces of Unity</w:t>
      </w:r>
    </w:p>
    <w:p>
      <w:r>
        <w:t>Unity in India is supported by a shared constitutional framework, political institutions, historical interaction, economic interdependence, communication, national movements and common civic values. These forces help different groups live within a single social and political order.</w:t>
      </w:r>
    </w:p>
    <w:p>
      <w:pPr>
        <w:pStyle w:val="Heading3"/>
      </w:pPr>
      <w:r>
        <w:t>Multiculturalism</w:t>
      </w:r>
    </w:p>
    <w:p>
      <w:r>
        <w:t>Multiculturalism recognizes the existence and value of different cultural communities within the same society. In India it is visible in the coexistence of many languages, religions, customs and ethnic traditions. It emphasizes respect for diversity while maintaining a common civic framework.</w:t>
      </w:r>
    </w:p>
    <w:p>
      <w:pPr>
        <w:pStyle w:val="Heading3"/>
      </w:pPr>
      <w:r>
        <w:t>Forces of National Integration</w:t>
      </w:r>
    </w:p>
    <w:p>
      <w:r>
        <w:t>National integration refers to the development of unity and common belonging among diverse groups. The Constitution, democratic institutions, education, communication, economic links and respect for cultural diversity are important forces of national integration.</w:t>
      </w:r>
    </w:p>
    <w:p>
      <w:pPr>
        <w:pStyle w:val="Heading3"/>
      </w:pPr>
      <w:r>
        <w:t>Tribal Segment of Indian Society</w:t>
      </w:r>
    </w:p>
    <w:p>
      <w:r>
        <w:t>Tribal communities form an important segment of Indian society. They possess varied languages, cultural traditions, social organizations and relationships with land and natural resources. Their social conditions differ widely across regions.</w:t>
      </w:r>
    </w:p>
    <w:p>
      <w:pPr>
        <w:pStyle w:val="Heading3"/>
      </w:pPr>
      <w:r>
        <w:t>Agrarian Segment</w:t>
      </w:r>
    </w:p>
    <w:p>
      <w:r>
        <w:t>The agrarian segment is connected with agriculture and rural life. Land relations, caste, class, kinship and village institutions have historically shaped agrarian society in India.</w:t>
      </w:r>
    </w:p>
    <w:p>
      <w:pPr>
        <w:pStyle w:val="Heading3"/>
      </w:pPr>
      <w:r>
        <w:t>Industrial Segment</w:t>
      </w:r>
    </w:p>
    <w:p>
      <w:r>
        <w:t>Industrial society develops around factory production, wage labour, urban centres and modern occupations. Industrialization changes class relations, family life, migration and patterns of social interaction.</w:t>
      </w:r>
    </w:p>
    <w:p>
      <w:pPr>
        <w:pStyle w:val="Heading3"/>
      </w:pPr>
      <w:r>
        <w:t>Village Community</w:t>
      </w:r>
    </w:p>
    <w:p>
      <w:r>
        <w:t>The village has historically been an important unit of Indian rural society. Village life is shaped by agriculture, kinship, caste, local institutions and patterns of cooperation and dependence. Modern education, markets, migration and government programmes have transformed village society.</w:t>
      </w:r>
    </w:p>
    <w:p>
      <w:pPr>
        <w:pStyle w:val="Heading3"/>
      </w:pPr>
      <w:r>
        <w:t>Jajmani System</w:t>
      </w:r>
    </w:p>
    <w:p>
      <w:r>
        <w:t>The Jajmani system was a traditional arrangement of hereditary exchange of goods and services between caste groups in many Indian villages. Service groups provided specialized services to landholding or patron families in return for customary payments or support.</w:t>
      </w:r>
    </w:p>
    <w:p>
      <w:pPr>
        <w:pStyle w:val="Heading3"/>
      </w:pPr>
      <w:r>
        <w:t>Demographic Profile</w:t>
      </w:r>
    </w:p>
    <w:p>
      <w:r>
        <w:t>A demographic profile describes a population through features such as size, growth, age structure, sex composition, birth and death rates and distribution. It helps sociologists understand the relationship between population and social conditions.</w:t>
      </w:r>
    </w:p>
    <w:p>
      <w:pPr>
        <w:pStyle w:val="Heading3"/>
      </w:pPr>
      <w:r>
        <w:t>Causes of Rapid Population Growth</w:t>
      </w:r>
    </w:p>
    <w:p>
      <w:r>
        <w:t>Rapid population growth may result from high birth rates combined with declining death rates, early marriage, limited awareness or access to family planning and social preferences concerning family size.</w:t>
      </w:r>
    </w:p>
    <w:p>
      <w:pPr>
        <w:pStyle w:val="Heading3"/>
      </w:pPr>
      <w:r>
        <w:t>Effects of Rapid Population Growth</w:t>
      </w:r>
    </w:p>
    <w:p>
      <w:r>
        <w:t>Rapid growth can increase pressure on employment, housing, education, health services, land and natural resources. Its effects depend on the capacity of the economy and institutions to provide opportunities and services.</w:t>
      </w:r>
    </w:p>
    <w:p>
      <w:pPr>
        <w:pStyle w:val="Heading3"/>
      </w:pPr>
      <w:r>
        <w:t>Measures to Control Overpopulation</w:t>
      </w:r>
    </w:p>
    <w:p>
      <w:r>
        <w:t>Measures include education, public health, access to family planning, women's empowerment, delayed marriage and informed reproductive choices. Population policy works best when linked with social and economic development.</w:t>
      </w:r>
    </w:p>
    <w:p>
      <w:pPr>
        <w:pStyle w:val="Heading3"/>
      </w:pPr>
      <w:r>
        <w:t>Scheduled Castes</w:t>
      </w:r>
    </w:p>
    <w:p>
      <w:r>
        <w:t>Scheduled Castes are communities recognized under the Constitution for special safeguards because of historical discrimination and social disadvantage. Constitutional measures seek equality, protection from discrimination and opportunities in education, employment and political representation.</w:t>
      </w:r>
    </w:p>
    <w:p>
      <w:pPr>
        <w:pStyle w:val="Heading3"/>
      </w:pPr>
      <w:r>
        <w:t>Scheduled Tribes</w:t>
      </w:r>
    </w:p>
    <w:p>
      <w:r>
        <w:t>Scheduled Tribes are constitutionally recognized tribal communities for whom special safeguards and development measures are provided. Policies address representation, education, welfare, land and protection of social and cultural interests.</w:t>
      </w:r>
    </w:p>
    <w:p>
      <w:pPr>
        <w:pStyle w:val="Heading3"/>
      </w:pPr>
      <w:r>
        <w:t>Other Backward Classes</w:t>
      </w:r>
    </w:p>
    <w:p>
      <w:r>
        <w:t>Other Backward Classes are socially and educationally backward groups identified for measures intended to improve equality of opportunity, including reservation and welfare policies under the constitutional and legal framework.</w:t>
      </w:r>
    </w:p>
    <w:p>
      <w:pPr>
        <w:pStyle w:val="Heading3"/>
      </w:pPr>
      <w:r>
        <w:t>PVTG</w:t>
      </w:r>
    </w:p>
    <w:p>
      <w:r>
        <w:t>Particularly Vulnerable Tribal Groups are tribal communities identified as especially vulnerable in socio-economic and developmental terms. They receive focused attention within tribal development programmes.</w:t>
      </w:r>
    </w:p>
    <w:p>
      <w:pPr>
        <w:pStyle w:val="Heading3"/>
      </w:pPr>
      <w:r>
        <w:t>Constitutional Provisions for Weaker Sections</w:t>
      </w:r>
    </w:p>
    <w:p>
      <w:r>
        <w:t>The Constitution provides equality before law, prohibits discrimination and permits special measures for disadvantaged groups. It also contains provisions relating to representation, educational and economic interests and safeguards for Scheduled Castes and Scheduled Tribes.</w:t>
      </w:r>
    </w:p>
    <w:p>
      <w:pPr>
        <w:pStyle w:val="Heading2"/>
      </w:pPr>
      <w:r>
        <w:t>LONG NOTES</w:t>
      </w:r>
    </w:p>
    <w:p>
      <w:pPr>
        <w:pStyle w:val="Heading3"/>
      </w:pPr>
      <w:r>
        <w:t>Diversity, Unity and National Integration in Indian Society</w:t>
      </w:r>
    </w:p>
    <w:p>
      <w:r>
        <w:t>Indian society is characterized by extensive diversity. People differ in language, religion, caste, tribe, ethnicity, region and cultural practices. This diversity is the result of a long history of migration, interaction and cultural development.</w:t>
        <w:br/>
        <w:br/>
        <w:t>At the same time, Indian society contains important forces of unity. Historical interaction, economic interdependence, democratic institutions, the Constitution, education and communication connect people across regional and cultural boundaries. Multiculturalism provides a way of understanding how different communities may retain cultural identities while participating in a common society.</w:t>
        <w:br/>
        <w:br/>
        <w:t>National integration does not require the disappearance of diversity. It refers to the growth of common belonging, political loyalty and cooperation among citizens. Constitutional values, democratic participation, equal citizenship and respect for cultural differences are therefore important for maintaining unity in a diverse society.</w:t>
      </w:r>
    </w:p>
    <w:p>
      <w:pPr>
        <w:pStyle w:val="Heading3"/>
      </w:pPr>
      <w:r>
        <w:t>Segments of Indian Society: Tribal, Agrarian and Industrial</w:t>
      </w:r>
    </w:p>
    <w:p>
      <w:r>
        <w:t>Indian society contains tribal, agrarian and industrial segments, each with distinctive forms of social organization. Tribal communities possess diverse cultural traditions, kinship systems and relationships with territory and natural resources. Agrarian society is organized around agriculture, land relations and rural institutions. Caste and class have historically influenced the distribution of land, occupations and status.</w:t>
        <w:br/>
        <w:br/>
        <w:t>Industrial society develops through factory production, wage labour, urbanization and occupational specialization. Industrialization encourages migration and creates new forms of class and employment relations.</w:t>
        <w:br/>
        <w:br/>
        <w:t>The village community has been a major setting of agrarian life. Traditional relations of service and exchange were sometimes organized through the Jajmani system, in which hereditary service groups and patron families were linked through customary obligations. Modern markets, education, state programmes, migration and technology have changed these older arrangements.</w:t>
      </w:r>
    </w:p>
    <w:p>
      <w:pPr>
        <w:pStyle w:val="Heading3"/>
      </w:pPr>
      <w:r>
        <w:t>Population Dynamics in India</w:t>
      </w:r>
    </w:p>
    <w:p>
      <w:r>
        <w:t>Population dynamics concerns the size, composition, distribution and change of population. A demographic profile uses indicators such as population growth, age, sex composition, fertility and mortality.</w:t>
        <w:br/>
        <w:br/>
        <w:t>Rapid population growth can occur when birth rates remain high while death rates decline. Social practices, early marriage, limited family-planning access and preferences regarding family size may also influence growth. Rapid growth can place pressure on employment, housing, education, health care, land and public services.</w:t>
        <w:br/>
        <w:br/>
        <w:t>Measures relating to population should therefore include education, better health care, women's empowerment, delayed marriage, family-planning services and informed reproductive choice. Population issues are closely connected with development and cannot be treated only as a question of numbers.</w:t>
      </w:r>
    </w:p>
    <w:p>
      <w:pPr>
        <w:pStyle w:val="Heading3"/>
      </w:pPr>
      <w:r>
        <w:t>Weaker Sections and Constitutional Safeguards</w:t>
      </w:r>
    </w:p>
    <w:p>
      <w:r>
        <w:t>Indian society contains groups that have experienced historical social and economic disadvantages. The syllabus identifies Scheduled Castes, Scheduled Tribes, Other Backward Classes and Particularly Vulnerable Tribal Groups as important weaker sections for sociological study.</w:t>
        <w:br/>
        <w:br/>
        <w:t>Scheduled Castes have historically faced severe caste discrimination. Scheduled Tribes include constitutionally recognized tribal communities with diverse social and cultural conditions. OBCs are groups identified as socially and educationally backward, while PVTGs are tribal groups considered particularly vulnerable.</w:t>
        <w:br/>
        <w:br/>
        <w:t>The Constitution establishes equality and non-discrimination while also allowing special measures for disadvantaged groups. Safeguards include measures in education, public employment, political representation and welfare, along with protection of the interests of Scheduled Castes and Scheduled Tribes. These provisions seek substantive equality and greater participation in social and political life.</w:t>
      </w:r>
    </w:p>
    <w:p>
      <w:pPr>
        <w:pStyle w:val="Heading2"/>
      </w:pPr>
      <w:r>
        <w:t>SOC/MJ/201 – SOCIAL PROBLEMS IN INDIA</w:t>
      </w:r>
    </w:p>
    <w:p>
      <w:pPr>
        <w:pStyle w:val="Heading2"/>
      </w:pPr>
      <w:r>
        <w:t>SHORT NOTES</w:t>
      </w:r>
    </w:p>
    <w:p>
      <w:pPr>
        <w:pStyle w:val="Heading3"/>
      </w:pPr>
      <w:r>
        <w:t>Social Problem</w:t>
      </w:r>
    </w:p>
    <w:p>
      <w:r>
        <w:t>A social problem is a condition or pattern of behaviour considered harmful to a significant number of people and requiring collective attention. It is social because its causes and consequences are connected with social relationships and institutions.</w:t>
      </w:r>
    </w:p>
    <w:p>
      <w:pPr>
        <w:pStyle w:val="Heading3"/>
      </w:pPr>
      <w:r>
        <w:t>Characteristics of Social Problems</w:t>
      </w:r>
    </w:p>
    <w:p>
      <w:r>
        <w:t>Social problems affect individuals as well as the wider community, are socially recognized as undesirable, arise from multiple causes and usually require organized social action. Their meaning can also vary across societies and historical periods.</w:t>
      </w:r>
    </w:p>
    <w:p>
      <w:pPr>
        <w:pStyle w:val="Heading3"/>
      </w:pPr>
      <w:r>
        <w:t>Causes of Social Problems</w:t>
      </w:r>
    </w:p>
    <w:p>
      <w:r>
        <w:t>Causes may include poverty, inequality, rapid social change, unemployment, discrimination, weak institutions, harmful customs, family disruption and failures of governance. Most social problems result from several interacting causes.</w:t>
      </w:r>
    </w:p>
    <w:p>
      <w:pPr>
        <w:pStyle w:val="Heading3"/>
      </w:pPr>
      <w:r>
        <w:t>Theoretical Approaches</w:t>
      </w:r>
    </w:p>
    <w:p>
      <w:r>
        <w:t>Sociological approaches explain social problems from different viewpoints. Functional approaches examine disruption and institutional imbalance; conflict approaches emphasize inequality and power; interactionist approaches study social meanings, definitions and labelling.</w:t>
      </w:r>
    </w:p>
    <w:p>
      <w:pPr>
        <w:pStyle w:val="Heading3"/>
      </w:pPr>
      <w:r>
        <w:t>Domestic Violence</w:t>
      </w:r>
    </w:p>
    <w:p>
      <w:r>
        <w:t>Domestic violence refers to abuse within domestic or intimate relationships. It may be physical, emotional, sexual or economic. It is connected with unequal power, harmful social attitudes and other social and economic factors.</w:t>
      </w:r>
    </w:p>
    <w:p>
      <w:pPr>
        <w:pStyle w:val="Heading3"/>
      </w:pPr>
      <w:r>
        <w:t>Harassment of Women at Workplace</w:t>
      </w:r>
    </w:p>
    <w:p>
      <w:r>
        <w:t>Workplace harassment includes unwelcome behaviour that violates dignity and creates an unsafe or hostile working environment. Sexual harassment is a serious form of gender-based discrimination and requires institutional prevention and redress.</w:t>
      </w:r>
    </w:p>
    <w:p>
      <w:pPr>
        <w:pStyle w:val="Heading3"/>
      </w:pPr>
      <w:r>
        <w:t>Child Abuse</w:t>
      </w:r>
    </w:p>
    <w:p>
      <w:r>
        <w:t>Child abuse includes physical, emotional or sexual abuse and neglect of children. It can cause serious harm to health, development, education and emotional well-being. Family, community and legal institutions have important protective roles.</w:t>
      </w:r>
    </w:p>
    <w:p>
      <w:pPr>
        <w:pStyle w:val="Heading3"/>
      </w:pPr>
      <w:r>
        <w:t>Juvenile in Conflict with Law</w:t>
      </w:r>
    </w:p>
    <w:p>
      <w:r>
        <w:t>A juvenile in conflict with law is a child alleged or found to have committed an offence under the applicable juvenile justice framework. Sociology examines family conditions, peer influence, deprivation and social environment along with individual behaviour.</w:t>
      </w:r>
    </w:p>
    <w:p>
      <w:pPr>
        <w:pStyle w:val="Heading3"/>
      </w:pPr>
      <w:r>
        <w:t>Poverty</w:t>
      </w:r>
    </w:p>
    <w:p>
      <w:r>
        <w:t>Poverty refers to serious lack of resources needed for an acceptable standard of living. It affects nutrition, health, education, housing and opportunities and is closely connected with inequality and social exclusion.</w:t>
      </w:r>
    </w:p>
    <w:p>
      <w:pPr>
        <w:pStyle w:val="Heading3"/>
      </w:pPr>
      <w:r>
        <w:t>Corruption</w:t>
      </w:r>
    </w:p>
    <w:p>
      <w:r>
        <w:t>Corruption is the misuse of entrusted power or public position for private benefit. It weakens institutions, distorts distribution of resources and reduces public trust.</w:t>
      </w:r>
    </w:p>
    <w:p>
      <w:pPr>
        <w:pStyle w:val="Heading3"/>
      </w:pPr>
      <w:r>
        <w:t>Unemployment</w:t>
      </w:r>
    </w:p>
    <w:p>
      <w:r>
        <w:t>Unemployment occurs when persons willing and able to work cannot obtain suitable employment. It has economic as well as social consequences, including insecurity, dependency and frustration.</w:t>
      </w:r>
    </w:p>
    <w:p>
      <w:pPr>
        <w:pStyle w:val="Heading3"/>
      </w:pPr>
      <w:r>
        <w:t>Bonded Labour</w:t>
      </w:r>
    </w:p>
    <w:p>
      <w:r>
        <w:t>Bonded labour is a form of forced labour linked to debt or obligation in which a person's freedom to leave employment is severely restricted. It is associated with exploitation, poverty and unequal social relations.</w:t>
      </w:r>
    </w:p>
    <w:p>
      <w:pPr>
        <w:pStyle w:val="Heading3"/>
      </w:pPr>
      <w:r>
        <w:t>Drug Addiction</w:t>
      </w:r>
    </w:p>
    <w:p>
      <w:r>
        <w:t>Drug addiction or dependence involves compulsive substance use despite harmful consequences. It affects individuals, families and communities and is influenced by psychological, social and economic conditions.</w:t>
      </w:r>
    </w:p>
    <w:p>
      <w:pPr>
        <w:pStyle w:val="Heading3"/>
      </w:pPr>
      <w:r>
        <w:t>Alcoholism</w:t>
      </w:r>
    </w:p>
    <w:p>
      <w:r>
        <w:t>Alcoholism refers to harmful or dependent use of alcohol that interferes with health, family life, work and social responsibilities. Prevention requires awareness, treatment, family support and wider social measures.</w:t>
      </w:r>
    </w:p>
    <w:p>
      <w:pPr>
        <w:pStyle w:val="Heading3"/>
      </w:pPr>
      <w:r>
        <w:t>HIV/AIDS in India</w:t>
      </w:r>
    </w:p>
    <w:p>
      <w:r>
        <w:t>HIV attacks the immune system and, without effective treatment, may progress to AIDS. As a social issue, HIV/AIDS also involves awareness, stigma, discrimination, access to health services and protection of affected persons.</w:t>
      </w:r>
    </w:p>
    <w:p>
      <w:pPr>
        <w:pStyle w:val="Heading3"/>
      </w:pPr>
      <w:r>
        <w:t>Human Trafficking</w:t>
      </w:r>
    </w:p>
    <w:p>
      <w:r>
        <w:t>Human trafficking involves recruitment, transportation or control of persons for exploitation. Exploitation may include forced labour and sexual exploitation. Poverty, vulnerability, deception and organized criminal networks can contribute to trafficking.</w:t>
      </w:r>
    </w:p>
    <w:p>
      <w:pPr>
        <w:pStyle w:val="Heading2"/>
      </w:pPr>
      <w:r>
        <w:t>LONG NOTES</w:t>
      </w:r>
    </w:p>
    <w:p>
      <w:pPr>
        <w:pStyle w:val="Heading3"/>
      </w:pPr>
      <w:r>
        <w:t>Concept, Characteristics, Causes and Approaches to Social Problems</w:t>
      </w:r>
    </w:p>
    <w:p>
      <w:r>
        <w:t>A social problem is a social condition or pattern of behaviour widely regarded as undesirable and requiring collective action. Social problems are not simply private difficulties because they affect groups, institutions and social relationships.</w:t>
        <w:br/>
        <w:br/>
        <w:t>They are characterized by social recognition, harmful consequences and multiple causes. Poverty, inequality, discrimination, rapid social change, unemployment, harmful customs and institutional weakness may contribute to different problems.</w:t>
        <w:br/>
        <w:br/>
        <w:t>Sociology uses different theoretical approaches. Functional perspectives examine how institutional breakdown or imbalance produces problems. Conflict perspectives focus on inequality, competing interests and power. Interactionist approaches examine how behaviour is defined, interpreted and labelled. These approaches show that social problems must be understood within their wider social context.</w:t>
      </w:r>
    </w:p>
    <w:p>
      <w:pPr>
        <w:pStyle w:val="Heading3"/>
      </w:pPr>
      <w:r>
        <w:t>Problems Affecting Women and Children</w:t>
      </w:r>
    </w:p>
    <w:p>
      <w:r>
        <w:t>Domestic violence, workplace harassment, child abuse and juveniles in conflict with law are important social problems identified in the syllabus. Domestic violence involves abuse within family or intimate relationships and may take physical, emotional, sexual or economic forms. Workplace harassment violates dignity and equality and can prevent women from participating safely in employment.</w:t>
        <w:br/>
        <w:br/>
        <w:t>Child abuse includes violence, exploitation and neglect that damage a child's development. Children also sometimes come into conflict with law. Sociological analysis considers family conditions, peer relations, deprivation and community environment rather than viewing juvenile behaviour in isolation.</w:t>
        <w:br/>
        <w:br/>
        <w:t>These problems require legal protection, effective institutions, education, awareness, social support and changes in attitudes that normalize violence or inequality.</w:t>
      </w:r>
    </w:p>
    <w:p>
      <w:pPr>
        <w:pStyle w:val="Heading3"/>
      </w:pPr>
      <w:r>
        <w:t>Poverty, Corruption, Unemployment and Bonded Labour</w:t>
      </w:r>
    </w:p>
    <w:p>
      <w:r>
        <w:t>Poverty is a condition of serious deprivation that limits access to food, housing, health, education and opportunities. Unemployment adds to economic insecurity and can produce dependency and social frustration.</w:t>
        <w:br/>
        <w:br/>
        <w:t>Corruption is misuse of entrusted authority for private gain. It can divert public resources, weaken administration and reduce confidence in institutions. Bonded labour represents an extreme form of exploitation in which debt or obligation restricts a worker's freedom.</w:t>
        <w:br/>
        <w:br/>
        <w:t>These problems are interconnected. Poverty and unemployment may increase vulnerability to exploitation, while corruption can weaken welfare and enforcement. Solutions therefore require employment opportunities, social protection, education, fair administration and effective enforcement of law.</w:t>
      </w:r>
    </w:p>
    <w:p>
      <w:pPr>
        <w:pStyle w:val="Heading3"/>
      </w:pPr>
      <w:r>
        <w:t>Drug Addiction, Alcoholism, HIV/AIDS and Human Trafficking</w:t>
      </w:r>
    </w:p>
    <w:p>
      <w:r>
        <w:t>Drug addiction and alcoholism affect health, family relationships, employment and community life. Their causes may include peer influence, availability of substances, stress, social environment and economic conditions. Prevention requires awareness, treatment and rehabilitation rather than relying only on punishment.</w:t>
        <w:br/>
        <w:br/>
        <w:t>HIV/AIDS is both a health and social issue. Stigma and discrimination can prevent people from seeking testing and treatment. Accurate information, health services and social acceptance are important.</w:t>
        <w:br/>
        <w:br/>
        <w:t>Human trafficking involves exploitation through recruitment, movement or control of vulnerable persons. Poverty, deception, lack of opportunities and criminal networks can increase vulnerability. Prevention requires protection of vulnerable groups, effective law enforcement, rehabilitation and public awareness.</w:t>
      </w:r>
    </w:p>
    <w:p>
      <w:pPr>
        <w:pStyle w:val="Heading2"/>
      </w:pPr>
      <w:r>
        <w:t>SOC/MD/202 – SOCIALIZATION AND CULTURE</w:t>
      </w:r>
    </w:p>
    <w:p>
      <w:pPr>
        <w:pStyle w:val="Heading2"/>
      </w:pPr>
      <w:r>
        <w:t>SHORT NOTES</w:t>
      </w:r>
    </w:p>
    <w:p>
      <w:pPr>
        <w:pStyle w:val="Heading3"/>
      </w:pPr>
      <w:r>
        <w:t>Meaning of Socialization</w:t>
      </w:r>
    </w:p>
    <w:p>
      <w:r>
        <w:t>Socialization is the process through which individuals learn the norms, values, roles and ways of life of society and become participating social members.</w:t>
      </w:r>
    </w:p>
    <w:p>
      <w:pPr>
        <w:pStyle w:val="Heading3"/>
      </w:pPr>
      <w:r>
        <w:t>Types of Socialization</w:t>
      </w:r>
    </w:p>
    <w:p>
      <w:r>
        <w:t>Primary socialization occurs mainly in early childhood. Secondary socialization takes place in later institutions. Anticipatory socialization prepares a person for expected future roles, while re-socialization involves learning new patterns after earlier ones are replaced.</w:t>
      </w:r>
    </w:p>
    <w:p>
      <w:pPr>
        <w:pStyle w:val="Heading3"/>
      </w:pPr>
      <w:r>
        <w:t>Stages of Socialization</w:t>
      </w:r>
    </w:p>
    <w:p>
      <w:r>
        <w:t>Socialization begins in childhood and continues through later stages of life. Family dominates early learning, while school, peers, work and other institutions become important as social roles expand.</w:t>
      </w:r>
    </w:p>
    <w:p>
      <w:pPr>
        <w:pStyle w:val="Heading3"/>
      </w:pPr>
      <w:r>
        <w:t>Agents of Socialization</w:t>
      </w:r>
    </w:p>
    <w:p>
      <w:r>
        <w:t>Major agents include family, school, peer groups, religion, media and other institutions. Each contributes to the learning of norms, values and expected behaviour.</w:t>
      </w:r>
    </w:p>
    <w:p>
      <w:pPr>
        <w:pStyle w:val="Heading3"/>
      </w:pPr>
      <w:r>
        <w:t>Internalization of Social Norms</w:t>
      </w:r>
    </w:p>
    <w:p>
      <w:r>
        <w:t>Internalization occurs when social norms and values become accepted as part of an individual's own outlook, so conformity is not based only on external pressure.</w:t>
      </w:r>
    </w:p>
    <w:p>
      <w:pPr>
        <w:pStyle w:val="Heading3"/>
      </w:pPr>
      <w:r>
        <w:t>Role of Culture in Socialization</w:t>
      </w:r>
    </w:p>
    <w:p>
      <w:r>
        <w:t>Culture supplies the language, values, beliefs, symbols and behavioural expectations that individuals learn through socialization. Different cultures therefore produce different patterns of social learning.</w:t>
      </w:r>
    </w:p>
    <w:p>
      <w:pPr>
        <w:pStyle w:val="Heading3"/>
      </w:pPr>
      <w:r>
        <w:t>Importance of Socialization</w:t>
      </w:r>
    </w:p>
    <w:p>
      <w:r>
        <w:t>Socialization develops personality, social identity, role performance and knowledge of accepted behaviour. It also transmits culture from one generation to another.</w:t>
      </w:r>
    </w:p>
    <w:p>
      <w:pPr>
        <w:pStyle w:val="Heading3"/>
      </w:pPr>
      <w:r>
        <w:t>Meaning of Culture</w:t>
      </w:r>
    </w:p>
    <w:p>
      <w:r>
        <w:t>Culture is the learned and shared way of life of a society, including values, beliefs, norms, language, knowledge, customs and material objects.</w:t>
      </w:r>
    </w:p>
    <w:p>
      <w:pPr>
        <w:pStyle w:val="Heading3"/>
      </w:pPr>
      <w:r>
        <w:t>Characteristics of Culture</w:t>
      </w:r>
    </w:p>
    <w:p>
      <w:r>
        <w:t>Culture is learned, shared, transmitted, symbolic and adaptive. It provides continuity but also changes through innovation and contact.</w:t>
      </w:r>
    </w:p>
    <w:p>
      <w:pPr>
        <w:pStyle w:val="Heading3"/>
      </w:pPr>
      <w:r>
        <w:t>Types of Culture</w:t>
      </w:r>
    </w:p>
    <w:p>
      <w:r>
        <w:t>Culture is commonly distinguished into material culture, consisting of physical objects and technology, and non-material culture, consisting of values, beliefs, norms, language and ideas.</w:t>
      </w:r>
    </w:p>
    <w:p>
      <w:pPr>
        <w:pStyle w:val="Heading3"/>
      </w:pPr>
      <w:r>
        <w:t>Cultural Lag</w:t>
      </w:r>
    </w:p>
    <w:p>
      <w:r>
        <w:t>Cultural lag occurs when different parts of culture change at unequal speeds, especially when technology changes faster than laws, institutions or values.</w:t>
      </w:r>
    </w:p>
    <w:p>
      <w:pPr>
        <w:pStyle w:val="Heading2"/>
      </w:pPr>
      <w:r>
        <w:t>LONG NOTES</w:t>
      </w:r>
    </w:p>
    <w:p>
      <w:pPr>
        <w:pStyle w:val="Heading3"/>
      </w:pPr>
      <w:r>
        <w:t>Socialization: Meaning, Types, Stages and Agents</w:t>
      </w:r>
    </w:p>
    <w:p>
      <w:r>
        <w:t>Socialization is the lifelong process through which individuals learn society's norms, values, roles and cultural expectations. It connects individual development with social life.</w:t>
        <w:br/>
        <w:br/>
        <w:t>Primary socialization occurs mainly during childhood, especially within the family. Secondary socialization takes place in schools, peer groups, workplaces and other institutions. Anticipatory socialization prepares people for future roles, while re-socialization involves learning substantially new patterns of behaviour.</w:t>
        <w:br/>
        <w:br/>
        <w:t>Family, school, peer groups, religion and media are major agents. Their relative influence changes through the life course. Through these agents, individuals learn language, discipline, identity and social responsibilities. Socialization is therefore essential both for personality development and for continuity of society.</w:t>
      </w:r>
    </w:p>
    <w:p>
      <w:pPr>
        <w:pStyle w:val="Heading3"/>
      </w:pPr>
      <w:r>
        <w:t>Process and Importance of Socialization</w:t>
      </w:r>
    </w:p>
    <w:p>
      <w:r>
        <w:t>The process of socialization involves interaction, learning and internalization. Internalization occurs when social norms and values become part of a person's own understanding and guide behaviour from within.</w:t>
        <w:br/>
        <w:br/>
        <w:t>Culture plays a central role because socialization always transmits a particular language, set of values, symbols and accepted practices. Since cultures differ, socialization patterns also differ between societies.</w:t>
        <w:br/>
        <w:br/>
        <w:t>Socialization is important because it enables individuals to communicate, perform social roles and participate in institutions. It develops social identity and personality and transmits culture across generations. Without socialization, organized social life and cultural continuity would be difficult.</w:t>
      </w:r>
    </w:p>
    <w:p>
      <w:pPr>
        <w:pStyle w:val="Heading3"/>
      </w:pPr>
      <w:r>
        <w:t>Culture: Meaning, Characteristics, Types and Cultural Lag</w:t>
      </w:r>
    </w:p>
    <w:p>
      <w:r>
        <w:t>Culture is the learned and shared way of life of a society. It includes language, beliefs, values, norms, customs, knowledge and material objects.</w:t>
        <w:br/>
        <w:br/>
        <w:t>Culture is learned rather than biologically inherited. It is shared by members, transmitted between generations, expressed through symbols and capable of change. Material culture includes tools, technology and physical products, while non-material culture includes beliefs, values, norms and ideas.</w:t>
        <w:br/>
        <w:br/>
        <w:t>Cultural lag occurs when different parts of culture change at different rates. Technology may change rapidly while law, institutions or values adjust more slowly. This gap can create temporary tension and adjustment problems. Culture therefore provides both continuity and a framework within which social change takes place.</w:t>
      </w:r>
    </w:p>
    <w:p>
      <w:pPr>
        <w:pStyle w:val="Heading1"/>
      </w:pPr>
      <w:r>
        <w:t>SEMESTER IV</w:t>
      </w:r>
    </w:p>
    <w:p>
      <w:pPr>
        <w:pStyle w:val="Heading2"/>
      </w:pPr>
      <w:r>
        <w:t>SOC/MJ/203 – SOCIOLOGY OF INDIAN SOCIETY – II</w:t>
      </w:r>
    </w:p>
    <w:p>
      <w:pPr>
        <w:pStyle w:val="Heading2"/>
      </w:pPr>
      <w:r>
        <w:t>SHORT NOTES</w:t>
      </w:r>
    </w:p>
    <w:p>
      <w:pPr>
        <w:pStyle w:val="Heading3"/>
      </w:pPr>
      <w:r>
        <w:t>Joint Family</w:t>
      </w:r>
    </w:p>
    <w:p>
      <w:r>
        <w:t>A joint family generally includes members of more than one generation who are linked by kinship and share important family obligations. Traditional joint families may involve common residence, property, authority and economic cooperation.</w:t>
      </w:r>
    </w:p>
    <w:p>
      <w:pPr>
        <w:pStyle w:val="Heading3"/>
      </w:pPr>
      <w:r>
        <w:t>Characteristics of Joint Family</w:t>
      </w:r>
    </w:p>
    <w:p>
      <w:r>
        <w:t>Important characteristics may include a relatively large kin group, common responsibilities, cooperation, shared property or economic interests and authority structured by age and kinship. Actual forms vary across regions and communities.</w:t>
      </w:r>
    </w:p>
    <w:p>
      <w:pPr>
        <w:pStyle w:val="Heading3"/>
      </w:pPr>
      <w:r>
        <w:t>Forces of Change in Joint Family</w:t>
      </w:r>
    </w:p>
    <w:p>
      <w:r>
        <w:t>Urbanization, migration, education, occupational mobility, housing conditions, individual aspirations and changing gender roles have influenced the joint family system.</w:t>
      </w:r>
    </w:p>
    <w:p>
      <w:pPr>
        <w:pStyle w:val="Heading3"/>
      </w:pPr>
      <w:r>
        <w:t>Changing Family in India</w:t>
      </w:r>
    </w:p>
    <w:p>
      <w:r>
        <w:t>Family life in India has undergone changes in household size, authority, residence, gender roles and intergenerational relations. Nuclear households have increased in many settings, although wider kinship obligations often remain important.</w:t>
      </w:r>
    </w:p>
    <w:p>
      <w:pPr>
        <w:pStyle w:val="Heading3"/>
      </w:pPr>
      <w:r>
        <w:t>Hindu Marriage</w:t>
      </w:r>
    </w:p>
    <w:p>
      <w:r>
        <w:t>Hindu marriage has historically been shaped by religious, kinship and caste traditions. Modern law and social change have influenced age at marriage, spouse selection, divorce, remarriage and rights within marriage.</w:t>
      </w:r>
    </w:p>
    <w:p>
      <w:pPr>
        <w:pStyle w:val="Heading3"/>
      </w:pPr>
      <w:r>
        <w:t>Muslim Marriage</w:t>
      </w:r>
    </w:p>
    <w:p>
      <w:r>
        <w:t>Muslim marriage is governed by religious and legal principles concerning marital agreement, rights and obligations. Social practices vary among communities and are also affected by modern law and social change.</w:t>
      </w:r>
    </w:p>
    <w:p>
      <w:pPr>
        <w:pStyle w:val="Heading3"/>
      </w:pPr>
      <w:r>
        <w:t>Christian Marriage</w:t>
      </w:r>
    </w:p>
    <w:p>
      <w:r>
        <w:t>Christian marriage is shaped by Christian religious traditions and applicable legal provisions. Family and church practices may influence ceremonies and marital expectations, while contemporary changes affect spouse selection and family roles.</w:t>
      </w:r>
    </w:p>
    <w:p>
      <w:pPr>
        <w:pStyle w:val="Heading3"/>
      </w:pPr>
      <w:r>
        <w:t>Changing Marriage in India</w:t>
      </w:r>
    </w:p>
    <w:p>
      <w:r>
        <w:t>Marriage in India is changing through education, urbanization, legal reform, employment and greater individual choice. Changes include spouse selection, age at marriage, gender expectations and attitudes to divorce and remarriage.</w:t>
      </w:r>
    </w:p>
    <w:p>
      <w:pPr>
        <w:pStyle w:val="Heading3"/>
      </w:pPr>
      <w:r>
        <w:t>Features of Caste System</w:t>
      </w:r>
    </w:p>
    <w:p>
      <w:r>
        <w:t>The caste system traditionally involved hereditary membership, hierarchy, restrictions on social interaction and marriage, and links between caste and occupation. Its form has varied historically and regionally.</w:t>
      </w:r>
    </w:p>
    <w:p>
      <w:pPr>
        <w:pStyle w:val="Heading3"/>
      </w:pPr>
      <w:r>
        <w:t>Perspectives on Caste</w:t>
      </w:r>
    </w:p>
    <w:p>
      <w:r>
        <w:t>Caste has been studied from structural, cultural, economic and political perspectives. Sociologists examine hierarchy, purity and pollution, occupation, power, class and changing caste identities.</w:t>
      </w:r>
    </w:p>
    <w:p>
      <w:pPr>
        <w:pStyle w:val="Heading3"/>
      </w:pPr>
      <w:r>
        <w:t>Changes in Caste System</w:t>
      </w:r>
    </w:p>
    <w:p>
      <w:r>
        <w:t>Urbanization, education, democratic politics, law, occupational mobility and economic change have weakened some traditional restrictions while caste continues to influence identity, marriage and politics in many settings.</w:t>
      </w:r>
    </w:p>
    <w:p>
      <w:pPr>
        <w:pStyle w:val="Heading3"/>
      </w:pPr>
      <w:r>
        <w:t>Zonal Distribution of Tribes</w:t>
      </w:r>
    </w:p>
    <w:p>
      <w:r>
        <w:t>Tribal communities in India are distributed across several broad geographical zones, including the North-East, central and eastern regions, western areas and parts of southern India. These communities are highly diverse.</w:t>
      </w:r>
    </w:p>
    <w:p>
      <w:pPr>
        <w:pStyle w:val="Heading3"/>
      </w:pPr>
      <w:r>
        <w:t>Colonial Policies and Tribes</w:t>
      </w:r>
    </w:p>
    <w:p>
      <w:r>
        <w:t>Colonial rule altered tribal life through administrative control, forest and land policies, taxation and changes in local authority. Effects differed across regions and contributed to resistance as well as social transformation.</w:t>
      </w:r>
    </w:p>
    <w:p>
      <w:pPr>
        <w:pStyle w:val="Heading3"/>
      </w:pPr>
      <w:r>
        <w:t>Integration and Autonomy</w:t>
      </w:r>
    </w:p>
    <w:p>
      <w:r>
        <w:t>Debates on tribal policy concern participation in wider national life while protecting cultural identity, land, institutions and self-governance. Integration and autonomy are therefore important issues in tribal sociology.</w:t>
      </w:r>
    </w:p>
    <w:p>
      <w:pPr>
        <w:pStyle w:val="Heading3"/>
      </w:pPr>
      <w:r>
        <w:t>Modern Factors of Tribal Transformation</w:t>
      </w:r>
    </w:p>
    <w:p>
      <w:r>
        <w:t>Education, markets, migration, Christianity and other religions, communication, state policy, urbanization and political mobilization have contributed to transformation among tribal communities.</w:t>
      </w:r>
    </w:p>
    <w:p>
      <w:pPr>
        <w:pStyle w:val="Heading2"/>
      </w:pPr>
      <w:r>
        <w:t>LONG NOTES</w:t>
      </w:r>
    </w:p>
    <w:p>
      <w:pPr>
        <w:pStyle w:val="Heading3"/>
      </w:pPr>
      <w:r>
        <w:t>Joint Family and the Changing Family in India</w:t>
      </w:r>
    </w:p>
    <w:p>
      <w:r>
        <w:t>The joint family has been an important institution in discussions of Indian society. It generally contains a wider kin group across generations and may involve common residence, property, economic cooperation and family authority.</w:t>
        <w:br/>
        <w:br/>
        <w:t>The joint family has never been identical throughout India. Its form varies by region, class, caste and community. Modern changes such as urbanization, migration, education, salaried employment, limited urban housing and changing individual aspirations have affected household organization.</w:t>
        <w:br/>
        <w:br/>
        <w:t>The growth of nuclear households does not necessarily mean that extended kinship has disappeared. Families living separately may continue to exchange economic help, care and participate in rituals. The changing family in India is therefore better understood as adaptation and reorganization rather than a simple replacement of one family form by another.</w:t>
      </w:r>
    </w:p>
    <w:p>
      <w:pPr>
        <w:pStyle w:val="Heading3"/>
      </w:pPr>
      <w:r>
        <w:t>Marriage among Hindus, Muslims and Christians and Changing Marriage in India</w:t>
      </w:r>
    </w:p>
    <w:p>
      <w:r>
        <w:t>Marriage in India is shaped by religious traditions, kinship rules, community customs and law. Hindu marriage has historically been connected with religious and caste practices. Muslim marriage is organized through Islamic principles and marital rights and obligations. Christian marriage is shaped by Christian religious traditions and applicable law.</w:t>
        <w:br/>
        <w:br/>
        <w:t>There is considerable diversity within each religious community, so no single practice represents all members. Modern education, urbanization, legal reform, employment and communication have influenced marriage across communities.</w:t>
        <w:br/>
        <w:br/>
        <w:t>Contemporary changes include increasing individual participation in spouse selection, changes in age at marriage, changing gender roles and new attitudes towards divorce and remarriage. Family involvement remains important in many marriages, showing the coexistence of continuity and change.</w:t>
      </w:r>
    </w:p>
    <w:p>
      <w:pPr>
        <w:pStyle w:val="Heading3"/>
      </w:pPr>
      <w:r>
        <w:t>Caste System in India: Features, Perspectives and Change</w:t>
      </w:r>
    </w:p>
    <w:p>
      <w:r>
        <w:t>Caste is a major institution in the sociological study of Indian society. Traditional caste organization involved hereditary membership, hierarchy, endogamy, occupational connections and restrictions on social interaction. Ideas of purity and pollution were important in some interpretations.</w:t>
        <w:br/>
        <w:br/>
        <w:t>Different sociological perspectives emphasize different aspects. Structural and cultural approaches examine hierarchy and ritual status, while economic and political approaches examine land, class, power and mobilization.</w:t>
        <w:br/>
        <w:br/>
        <w:t>The caste system has changed through education, urbanization, industrialization, constitutional law, democratic politics and occupational mobility. Traditional restrictions have weakened in many areas, yet caste continues to influence marriage, social identity, political organization and access to networks. Caste in contemporary India therefore shows both transformation and persistence.</w:t>
      </w:r>
    </w:p>
    <w:p>
      <w:pPr>
        <w:pStyle w:val="Heading3"/>
      </w:pPr>
      <w:r>
        <w:t>Tribal Situations in India</w:t>
      </w:r>
    </w:p>
    <w:p>
      <w:r>
        <w:t>India's tribal communities are highly diverse and are distributed across the North-East, central and eastern India, western regions and parts of the south. Their languages, social institutions, economies and histories differ greatly.</w:t>
        <w:br/>
        <w:br/>
        <w:t>Colonial administration transformed many tribal regions through forest laws, land policies, taxation and new administrative structures. These interventions affected customary rights and sometimes generated resistance.</w:t>
        <w:br/>
        <w:br/>
        <w:t>After independence, tribal policy has faced the challenge of combining development and integration with protection of cultural identity, land and autonomy. Modern transformation is influenced by education, markets, migration, communication, state programmes, religion, urbanization and political mobilization. Tribal change should therefore be understood in relation to both internal social processes and wider political and economic forces.</w:t>
      </w:r>
    </w:p>
    <w:p>
      <w:pPr>
        <w:pStyle w:val="Heading2"/>
      </w:pPr>
      <w:r>
        <w:t>SOC/MJ/204 – SOCIAL CHANGE</w:t>
      </w:r>
    </w:p>
    <w:p>
      <w:pPr>
        <w:pStyle w:val="Heading2"/>
      </w:pPr>
      <w:r>
        <w:t>SHORT NOTES</w:t>
      </w:r>
    </w:p>
    <w:p>
      <w:pPr>
        <w:pStyle w:val="Heading3"/>
      </w:pPr>
      <w:r>
        <w:t>Social Change</w:t>
      </w:r>
    </w:p>
    <w:p>
      <w:r>
        <w:t>Social change refers to significant alteration in social relationships, institutions, values or structures over time. Change may be gradual or rapid and may affect one part or many parts of society.</w:t>
      </w:r>
    </w:p>
    <w:p>
      <w:pPr>
        <w:pStyle w:val="Heading3"/>
      </w:pPr>
      <w:r>
        <w:t>Characteristics of Social Change</w:t>
      </w:r>
    </w:p>
    <w:p>
      <w:r>
        <w:t>Social change is universal, continuous and variable in speed and direction. It may be planned or unplanned and its effects are often uneven across groups and institutions.</w:t>
      </w:r>
    </w:p>
    <w:p>
      <w:pPr>
        <w:pStyle w:val="Heading3"/>
      </w:pPr>
      <w:r>
        <w:t>Progress and Development</w:t>
      </w:r>
    </w:p>
    <w:p>
      <w:r>
        <w:t>Progress generally implies movement toward a condition considered better according to certain values. Development refers to broader processes of economic, social and institutional transformation. Not every social change is necessarily progress.</w:t>
      </w:r>
    </w:p>
    <w:p>
      <w:pPr>
        <w:pStyle w:val="Heading3"/>
      </w:pPr>
      <w:r>
        <w:t>Evolution and Revolution</w:t>
      </w:r>
    </w:p>
    <w:p>
      <w:r>
        <w:t>Evolutionary change is gradual and cumulative, while revolutionary change is rapid and involves major transformation of institutions or power relations.</w:t>
      </w:r>
    </w:p>
    <w:p>
      <w:pPr>
        <w:pStyle w:val="Heading3"/>
      </w:pPr>
      <w:r>
        <w:t>Obstacles to Social Change</w:t>
      </w:r>
    </w:p>
    <w:p>
      <w:r>
        <w:t>Obstacles may include rigid traditions, vested interests, inequality, resistance to innovation, lack of education or resources and institutions that benefit from existing arrangements.</w:t>
      </w:r>
    </w:p>
    <w:p>
      <w:pPr>
        <w:pStyle w:val="Heading3"/>
      </w:pPr>
      <w:r>
        <w:t>Technological Factor</w:t>
      </w:r>
    </w:p>
    <w:p>
      <w:r>
        <w:t>Technology changes production, communication, transport, occupations and everyday relationships. New technologies can transform institutions and create new social opportunities as well as new inequalities.</w:t>
      </w:r>
    </w:p>
    <w:p>
      <w:pPr>
        <w:pStyle w:val="Heading3"/>
      </w:pPr>
      <w:r>
        <w:t>Educational Factor</w:t>
      </w:r>
    </w:p>
    <w:p>
      <w:r>
        <w:t>Education spreads knowledge and skills, influences values and aspirations and can promote occupational and social mobility. It is an important agent of planned social change.</w:t>
      </w:r>
    </w:p>
    <w:p>
      <w:pPr>
        <w:pStyle w:val="Heading3"/>
      </w:pPr>
      <w:r>
        <w:t>Cultural Factor</w:t>
      </w:r>
    </w:p>
    <w:p>
      <w:r>
        <w:t>Changes in values, beliefs, ideas and cultural contact can alter social behaviour and institutions. Cultural diffusion and new ideologies are important sources of change.</w:t>
      </w:r>
    </w:p>
    <w:p>
      <w:pPr>
        <w:pStyle w:val="Heading3"/>
      </w:pPr>
      <w:r>
        <w:t>Economic Factor</w:t>
      </w:r>
    </w:p>
    <w:p>
      <w:r>
        <w:t>Changes in production, markets, employment, property and income can transform class relations, family patterns, migration and social institutions.</w:t>
      </w:r>
    </w:p>
    <w:p>
      <w:pPr>
        <w:pStyle w:val="Heading3"/>
      </w:pPr>
      <w:r>
        <w:t>Evolutionary Theory</w:t>
      </w:r>
    </w:p>
    <w:p>
      <w:r>
        <w:t>Evolutionary theories view social change as a gradual process through which societies move from simpler to more differentiated or complex forms.</w:t>
      </w:r>
    </w:p>
    <w:p>
      <w:pPr>
        <w:pStyle w:val="Heading3"/>
      </w:pPr>
      <w:r>
        <w:t>Functional Theory</w:t>
      </w:r>
    </w:p>
    <w:p>
      <w:r>
        <w:t>Functional approaches examine how social systems adjust when one institution or part of society changes. Change is understood in relation to adaptation and the maintenance of social order.</w:t>
      </w:r>
    </w:p>
    <w:p>
      <w:pPr>
        <w:pStyle w:val="Heading3"/>
      </w:pPr>
      <w:r>
        <w:t>Conflict Theory</w:t>
      </w:r>
    </w:p>
    <w:p>
      <w:r>
        <w:t>Conflict theories see social change as strongly influenced by inequalities, competing interests and struggles between social groups. Conflict can challenge existing institutions and power relations.</w:t>
      </w:r>
    </w:p>
    <w:p>
      <w:pPr>
        <w:pStyle w:val="Heading3"/>
      </w:pPr>
      <w:r>
        <w:t>Cyclical Theory</w:t>
      </w:r>
    </w:p>
    <w:p>
      <w:r>
        <w:t>Cyclical theories suggest that societies or civilizations may pass through recurring phases of growth, maturity, decline and renewal rather than moving in a single straight line.</w:t>
      </w:r>
    </w:p>
    <w:p>
      <w:pPr>
        <w:pStyle w:val="Heading3"/>
      </w:pPr>
      <w:r>
        <w:t>Sanskritization</w:t>
      </w:r>
    </w:p>
    <w:p>
      <w:r>
        <w:t>M. N. Srinivas used Sanskritization to describe a process in which a lower-status caste or group adopts practices and lifestyles associated with higher castes in an effort to improve social status.</w:t>
      </w:r>
    </w:p>
    <w:p>
      <w:pPr>
        <w:pStyle w:val="Heading3"/>
      </w:pPr>
      <w:r>
        <w:t>Westernization</w:t>
      </w:r>
    </w:p>
    <w:p>
      <w:r>
        <w:t>Westernization, in Srinivas's use, refers to changes in Indian society resulting from prolonged contact with Western, especially British, institutions, technology, education, values and ways of life.</w:t>
      </w:r>
    </w:p>
    <w:p>
      <w:pPr>
        <w:pStyle w:val="Heading3"/>
      </w:pPr>
      <w:r>
        <w:t>Secularization</w:t>
      </w:r>
    </w:p>
    <w:p>
      <w:r>
        <w:t>Secularization refers to a process in which areas of social life become less directly governed by religious authority or explanation. Its form and extent differ across societies.</w:t>
      </w:r>
    </w:p>
    <w:p>
      <w:pPr>
        <w:pStyle w:val="Heading3"/>
      </w:pPr>
      <w:r>
        <w:t>Modernization</w:t>
      </w:r>
    </w:p>
    <w:p>
      <w:r>
        <w:t>Modernization refers to broad transformation associated with industrialization, urbanization, education, science, technology, bureaucratic organization and changing social values.</w:t>
      </w:r>
    </w:p>
    <w:p>
      <w:pPr>
        <w:pStyle w:val="Heading2"/>
      </w:pPr>
      <w:r>
        <w:t>LONG NOTES</w:t>
      </w:r>
    </w:p>
    <w:p>
      <w:pPr>
        <w:pStyle w:val="Heading3"/>
      </w:pPr>
      <w:r>
        <w:t>Nature and Characteristics of Social Change</w:t>
      </w:r>
    </w:p>
    <w:p>
      <w:r>
        <w:t>Social change refers to significant changes in social structure, institutions, relationships, norms or values over time. All societies change, although the speed, direction and extent of change vary.</w:t>
        <w:br/>
        <w:br/>
        <w:t>Social change is continuous and universal but not uniform. It may be planned through policy and reform or arise unexpectedly through technology, conflict or crisis. Progress should not be confused with change because progress involves a value judgement that change is desirable. Development usually refers to broader economic, social and institutional transformation.</w:t>
        <w:br/>
        <w:br/>
        <w:t>Evolution describes gradual cumulative change, while revolution involves rapid and fundamental transformation. Change may face obstacles such as rigid traditions, vested interests, inequality, lack of resources and resistance from groups that benefit from existing arrangements. Sociology studies both the forces producing change and the conditions that slow or redirect it.</w:t>
      </w:r>
    </w:p>
    <w:p>
      <w:pPr>
        <w:pStyle w:val="Heading3"/>
      </w:pPr>
      <w:r>
        <w:t>Factors of Social Change</w:t>
      </w:r>
    </w:p>
    <w:p>
      <w:r>
        <w:t>Social change is produced by several interacting factors. Technology can transform production, transport, communication and everyday life. It can create new occupations and relationships while weakening older arrangements.</w:t>
        <w:br/>
        <w:br/>
        <w:t>Education spreads knowledge and skills and influences values, aspirations and mobility. Cultural factors include changes in beliefs, values, ideas and contact between cultures. Economic factors such as industrialization, markets, employment and changes in property relations influence class structure, migration and family life.</w:t>
        <w:br/>
        <w:br/>
        <w:t>No single factor explains every case of social change. Technological change may require education; economic change may influence cultural values; and cultural ideas may shape economic or political reform. Social change is therefore best understood as a multi-causal process.</w:t>
      </w:r>
    </w:p>
    <w:p>
      <w:pPr>
        <w:pStyle w:val="Heading3"/>
      </w:pPr>
      <w:r>
        <w:t>Theories of Social Change</w:t>
      </w:r>
    </w:p>
    <w:p>
      <w:r>
        <w:t>The syllabus identifies evolutionary, functional, conflict and cyclical theories. Evolutionary theories explain change as gradual movement from simpler toward more differentiated forms of social organization.</w:t>
        <w:br/>
        <w:br/>
        <w:t>Functional theories view society as an interrelated system. Change in one part creates pressures for adjustment in other parts, and institutions adapt in order to restore coordination or stability.</w:t>
        <w:br/>
        <w:br/>
        <w:t>Conflict theories emphasize inequality and struggles between groups with different interests. Social change may occur when subordinate groups challenge existing distributions of power and resources. Cyclical theories reject the idea of continuous linear progress and suggest that societies or civilizations may experience recurring phases of rise, maturity and decline.</w:t>
        <w:br/>
        <w:br/>
        <w:t>Each theory highlights a different dimension. Together they show that social change may involve development, adaptation, conflict and recurring historical patterns.</w:t>
      </w:r>
    </w:p>
    <w:p>
      <w:pPr>
        <w:pStyle w:val="Heading3"/>
      </w:pPr>
      <w:r>
        <w:t>Processes of Social Change: Sanskritization, Westernization, Secularization and Modernization</w:t>
      </w:r>
    </w:p>
    <w:p>
      <w:r>
        <w:t>Sanskritization and Westernization are important concepts associated with M. N. Srinivas's analysis of Indian social change. Sanskritization describes the adoption by a lower-status caste or group of practices associated with higher castes in an effort to raise social status. Westernization refers to changes resulting from prolonged contact with Western, particularly British, institutions, education, technology and values.</w:t>
        <w:br/>
        <w:br/>
        <w:t>Secularization refers broadly to a reduction in the direct control of religious authority over certain areas of social life and the increasing differentiation of social institutions. Modernization is a wider process involving industrialization, urbanization, education, science, technology, bureaucracy and changing values.</w:t>
        <w:br/>
        <w:br/>
        <w:t>These processes are analytically different and may occur together or unevenly. They help sociologists understand how Indian society combines continuity of older institutions with new forms of social and cultural transformation.</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Sociology – Semester III &amp; IV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