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GOVT. T. ROMANA COLLEGE NOTES</w:t>
      </w:r>
    </w:p>
    <w:p>
      <w:pPr>
        <w:jc w:val="center"/>
      </w:pPr>
      <w:r>
        <w:rPr>
          <w:b/>
          <w:sz w:val="44"/>
        </w:rPr>
        <w:t>POLITICAL SCIENCE</w:t>
      </w:r>
    </w:p>
    <w:p>
      <w:pPr>
        <w:jc w:val="center"/>
      </w:pPr>
      <w:r>
        <w:rPr>
          <w:b/>
          <w:sz w:val="32"/>
        </w:rPr>
        <w:t>BATCH 1 — SEMESTER I &amp; II</w:t>
      </w:r>
    </w:p>
    <w:p>
      <w:pPr>
        <w:jc w:val="center"/>
      </w:pPr>
      <w:r>
        <w:rPr>
          <w:b/>
          <w:sz w:val="28"/>
        </w:rPr>
        <w:t>WHOLE SYLLABUS • SHORT NOTES &amp; LONG NOTES</w:t>
      </w:r>
    </w:p>
    <w:p>
      <w:pPr>
        <w:jc w:val="center"/>
      </w:pPr>
      <w:r>
        <w:rPr>
          <w:i/>
        </w:rPr>
        <w:t>For use by students of Govt. T. Romana College only.</w:t>
      </w:r>
    </w:p>
    <w:p>
      <w:pPr>
        <w:pStyle w:val="Heading1"/>
      </w:pPr>
      <w:r>
        <w:t>GUIDELINES FOR STUDENTS</w:t>
      </w:r>
    </w:p>
    <w:p>
      <w:pPr>
        <w:pStyle w:val="ListBullet"/>
      </w:pPr>
      <w:r>
        <w:t>If you are not taking a particular subject or paper, there is no need to study that section.</w:t>
      </w:r>
    </w:p>
    <w:p>
      <w:pPr>
        <w:pStyle w:val="ListBullet"/>
      </w:pPr>
      <w:r>
        <w:t>Check your Semester, Course Code and Course Title before studying. Major and Multidisciplinary papers are different.</w:t>
      </w:r>
    </w:p>
    <w:p>
      <w:pPr>
        <w:pStyle w:val="ListBullet"/>
      </w:pPr>
      <w:r>
        <w:t>Use Short Notes for definitions, short-answer questions and quick revision.</w:t>
      </w:r>
    </w:p>
    <w:p>
      <w:pPr>
        <w:pStyle w:val="ListBullet"/>
      </w:pPr>
      <w:r>
        <w:t>Use Long Notes for descriptive and essay-type answers. Understand the main points instead of memorising every sentence.</w:t>
      </w:r>
    </w:p>
    <w:p>
      <w:pPr>
        <w:pStyle w:val="ListBullet"/>
      </w:pPr>
      <w:r>
        <w:t>These notes are a study guide based on the prescribed syllabus. Follow your teacher's instructions and the official syllabus for your examination.</w:t>
      </w:r>
    </w:p>
    <w:p>
      <w:pPr>
        <w:pStyle w:val="Heading1"/>
      </w:pPr>
      <w:r>
        <w:t>SEMESTER I</w:t>
      </w:r>
    </w:p>
    <w:p>
      <w:pPr>
        <w:pStyle w:val="Heading2"/>
      </w:pPr>
      <w:r>
        <w:t>POLS 100 – POLITICAL THEORY (MAJOR)</w:t>
      </w:r>
    </w:p>
    <w:p>
      <w:pPr>
        <w:pStyle w:val="Heading2"/>
      </w:pPr>
      <w:r>
        <w:t>SHORT NOTES</w:t>
      </w:r>
    </w:p>
    <w:p>
      <w:pPr>
        <w:pStyle w:val="Heading3"/>
      </w:pPr>
      <w:r>
        <w:t>Meaning of Political Theory</w:t>
      </w:r>
    </w:p>
    <w:p>
      <w:r>
        <w:t>Political theory is the systematic study of political ideas, values and institutions. It asks questions about power, authority, justice, liberty, equality, rights and the state.</w:t>
      </w:r>
    </w:p>
    <w:p>
      <w:pPr>
        <w:pStyle w:val="Heading3"/>
      </w:pPr>
      <w:r>
        <w:t>Importance of Political Theory</w:t>
      </w:r>
    </w:p>
    <w:p>
      <w:r>
        <w:t>Political theory helps us understand political institutions and judge whether political arrangements are fair, democratic and legitimate.</w:t>
      </w:r>
    </w:p>
    <w:p>
      <w:pPr>
        <w:pStyle w:val="Heading3"/>
      </w:pPr>
      <w:r>
        <w:t>Normative Approach</w:t>
      </w:r>
    </w:p>
    <w:p>
      <w:r>
        <w:t>The normative approach asks what politics ought to be. It studies values such as justice, liberty, equality and the good society.</w:t>
      </w:r>
    </w:p>
    <w:p>
      <w:pPr>
        <w:pStyle w:val="Heading3"/>
      </w:pPr>
      <w:r>
        <w:t>Empirical Approach</w:t>
      </w:r>
    </w:p>
    <w:p>
      <w:r>
        <w:t>The empirical approach studies politics through observable facts and evidence. It focuses on how political institutions and behaviour actually work.</w:t>
      </w:r>
    </w:p>
    <w:p>
      <w:pPr>
        <w:pStyle w:val="Heading3"/>
      </w:pPr>
      <w:r>
        <w:t>Liberal Approach</w:t>
      </w:r>
    </w:p>
    <w:p>
      <w:r>
        <w:t>The liberal approach gives importance to individual liberty, rights, constitutional government and limits on political power.</w:t>
      </w:r>
    </w:p>
    <w:p>
      <w:pPr>
        <w:pStyle w:val="Heading3"/>
      </w:pPr>
      <w:r>
        <w:t>Marxist Approach</w:t>
      </w:r>
    </w:p>
    <w:p>
      <w:r>
        <w:t>The Marxist approach explains politics through class relations, economic structure and conflict between social classes.</w:t>
      </w:r>
    </w:p>
    <w:p>
      <w:pPr>
        <w:pStyle w:val="Heading3"/>
      </w:pPr>
      <w:r>
        <w:t>Feminist Approach</w:t>
      </w:r>
    </w:p>
    <w:p>
      <w:r>
        <w:t>The feminist approach examines how political institutions and social structures affect women and gender relations. It challenges male-centred understandings of politics.</w:t>
      </w:r>
    </w:p>
    <w:p>
      <w:pPr>
        <w:pStyle w:val="Heading3"/>
      </w:pPr>
      <w:r>
        <w:t>Postcolonial Approach</w:t>
      </w:r>
    </w:p>
    <w:p>
      <w:r>
        <w:t>The postcolonial approach studies the political effects of colonial rule and questions ideas shaped by colonial power and domination.</w:t>
      </w:r>
    </w:p>
    <w:p>
      <w:pPr>
        <w:pStyle w:val="Heading3"/>
      </w:pPr>
      <w:r>
        <w:t>Liberty</w:t>
      </w:r>
    </w:p>
    <w:p>
      <w:r>
        <w:t>Liberty means freedom from unnecessary restrictions and the opportunity to develop one's abilities. Political theory often distinguishes negative and positive liberty.</w:t>
      </w:r>
    </w:p>
    <w:p>
      <w:pPr>
        <w:pStyle w:val="Heading3"/>
      </w:pPr>
      <w:r>
        <w:t>Negative Liberty</w:t>
      </w:r>
    </w:p>
    <w:p>
      <w:r>
        <w:t>Negative liberty means freedom from interference. A person is free when others, especially the state, do not unnecessarily restrict his or her choices.</w:t>
      </w:r>
    </w:p>
    <w:p>
      <w:pPr>
        <w:pStyle w:val="Heading3"/>
      </w:pPr>
      <w:r>
        <w:t>Positive Liberty</w:t>
      </w:r>
    </w:p>
    <w:p>
      <w:r>
        <w:t>Positive liberty means having the capacity and conditions needed to control one's life and develop one's potential.</w:t>
      </w:r>
    </w:p>
    <w:p>
      <w:pPr>
        <w:pStyle w:val="Heading3"/>
      </w:pPr>
      <w:r>
        <w:t>Equality</w:t>
      </w:r>
    </w:p>
    <w:p>
      <w:r>
        <w:t>Equality means that people should be treated with equal moral worth. Political equality does not always mean that everyone must have exactly the same income or abilities.</w:t>
      </w:r>
    </w:p>
    <w:p>
      <w:pPr>
        <w:pStyle w:val="Heading3"/>
      </w:pPr>
      <w:r>
        <w:t>Social Equality</w:t>
      </w:r>
    </w:p>
    <w:p>
      <w:r>
        <w:t>Social equality opposes discrimination and unequal social status based on factors such as caste, gender or birth.</w:t>
      </w:r>
    </w:p>
    <w:p>
      <w:pPr>
        <w:pStyle w:val="Heading3"/>
      </w:pPr>
      <w:r>
        <w:t>Political Equality</w:t>
      </w:r>
    </w:p>
    <w:p>
      <w:r>
        <w:t>Political equality means equal political rights, such as equal citizenship and the right to participate in government.</w:t>
      </w:r>
    </w:p>
    <w:p>
      <w:pPr>
        <w:pStyle w:val="Heading3"/>
      </w:pPr>
      <w:r>
        <w:t>Economic Equality</w:t>
      </w:r>
    </w:p>
    <w:p>
      <w:r>
        <w:t>Economic equality seeks to reduce extreme economic inequality and provide fair opportunities and basic economic security.</w:t>
      </w:r>
    </w:p>
    <w:p>
      <w:pPr>
        <w:pStyle w:val="Heading3"/>
      </w:pPr>
      <w:r>
        <w:t>Justice</w:t>
      </w:r>
    </w:p>
    <w:p>
      <w:r>
        <w:t>Justice concerns fairness in rights, duties, opportunities and distribution. Different theories disagree about what a just society requires.</w:t>
      </w:r>
    </w:p>
    <w:p>
      <w:pPr>
        <w:pStyle w:val="Heading3"/>
      </w:pPr>
      <w:r>
        <w:t>John Rawls</w:t>
      </w:r>
    </w:p>
    <w:p>
      <w:r>
        <w:t>John Rawls developed a theory of justice based on fairness. He used the original position and veil of ignorance to explain principles that free and equal persons might choose.</w:t>
      </w:r>
    </w:p>
    <w:p>
      <w:pPr>
        <w:pStyle w:val="Heading3"/>
      </w:pPr>
      <w:r>
        <w:t>Veil of Ignorance</w:t>
      </w:r>
    </w:p>
    <w:p>
      <w:r>
        <w:t>The veil of ignorance is Rawls's idea that people choosing principles of justice should not know their own class, wealth, talents or social position.</w:t>
      </w:r>
    </w:p>
    <w:p>
      <w:pPr>
        <w:pStyle w:val="Heading3"/>
      </w:pPr>
      <w:r>
        <w:t>Rawls's First Principle</w:t>
      </w:r>
    </w:p>
    <w:p>
      <w:r>
        <w:t>Rawls's first principle gives each person an equal claim to a fully adequate scheme of basic liberties compatible with the same liberties for others.</w:t>
      </w:r>
    </w:p>
    <w:p>
      <w:pPr>
        <w:pStyle w:val="Heading3"/>
      </w:pPr>
      <w:r>
        <w:t>Rawls's Difference Principle</w:t>
      </w:r>
    </w:p>
    <w:p>
      <w:r>
        <w:t>Social and economic inequalities are acceptable only under conditions that include fair equality of opportunity and benefit to the least advantaged.</w:t>
      </w:r>
    </w:p>
    <w:p>
      <w:pPr>
        <w:pStyle w:val="Heading3"/>
      </w:pPr>
      <w:r>
        <w:t>Rights</w:t>
      </w:r>
    </w:p>
    <w:p>
      <w:r>
        <w:t>Rights are justified claims or freedoms recognised within a political and social order. Rights protect individuals and enable participation in society.</w:t>
      </w:r>
    </w:p>
    <w:p>
      <w:pPr>
        <w:pStyle w:val="Heading3"/>
      </w:pPr>
      <w:r>
        <w:t>Human Rights</w:t>
      </w:r>
    </w:p>
    <w:p>
      <w:r>
        <w:t>Human rights are rights considered to belong to all human beings by virtue of being human.</w:t>
      </w:r>
    </w:p>
    <w:p>
      <w:pPr>
        <w:pStyle w:val="Heading3"/>
      </w:pPr>
      <w:r>
        <w:t>State</w:t>
      </w:r>
    </w:p>
    <w:p>
      <w:r>
        <w:t>The state is a political organisation possessing population, territory, government and sovereignty.</w:t>
      </w:r>
    </w:p>
    <w:p>
      <w:pPr>
        <w:pStyle w:val="Heading3"/>
      </w:pPr>
      <w:r>
        <w:t>Sovereignty</w:t>
      </w:r>
    </w:p>
    <w:p>
      <w:r>
        <w:t>Sovereignty means supreme political authority within a territory and independence in external relations.</w:t>
      </w:r>
    </w:p>
    <w:p>
      <w:pPr>
        <w:pStyle w:val="Heading3"/>
      </w:pPr>
      <w:r>
        <w:t>Pluralist View of the State</w:t>
      </w:r>
    </w:p>
    <w:p>
      <w:r>
        <w:t>Pluralism argues that political power is distributed among many groups and associations rather than controlled by only one class or institution.</w:t>
      </w:r>
    </w:p>
    <w:p>
      <w:pPr>
        <w:pStyle w:val="Heading3"/>
      </w:pPr>
      <w:r>
        <w:t>Marxist View of the State</w:t>
      </w:r>
    </w:p>
    <w:p>
      <w:r>
        <w:t>The Marxist view connects the state with class power and the economic structure of society.</w:t>
      </w:r>
    </w:p>
    <w:p>
      <w:pPr>
        <w:pStyle w:val="Heading3"/>
      </w:pPr>
      <w:r>
        <w:t>Democracy</w:t>
      </w:r>
    </w:p>
    <w:p>
      <w:r>
        <w:t>Democracy is government based on the political participation and consent of the people. Elections, rights, accountability and rule of law are important democratic principles.</w:t>
      </w:r>
    </w:p>
    <w:p>
      <w:pPr>
        <w:pStyle w:val="Heading3"/>
      </w:pPr>
      <w:r>
        <w:t>Direct Democracy</w:t>
      </w:r>
    </w:p>
    <w:p>
      <w:r>
        <w:t>In direct democracy, citizens themselves participate directly in making important political decisions.</w:t>
      </w:r>
    </w:p>
    <w:p>
      <w:pPr>
        <w:pStyle w:val="Heading3"/>
      </w:pPr>
      <w:r>
        <w:t>Representative Democracy</w:t>
      </w:r>
    </w:p>
    <w:p>
      <w:r>
        <w:t>In representative democracy, citizens elect representatives to make laws and govern on their behalf.</w:t>
      </w:r>
    </w:p>
    <w:p>
      <w:pPr>
        <w:pStyle w:val="Heading2"/>
      </w:pPr>
      <w:r>
        <w:t>LONG NOTES</w:t>
      </w:r>
    </w:p>
    <w:p>
      <w:pPr>
        <w:pStyle w:val="Heading3"/>
      </w:pPr>
      <w:r>
        <w:t>Political Theory: Meaning, Nature and Importance</w:t>
      </w:r>
    </w:p>
    <w:p>
      <w:r>
        <w:t>Political theory is the systematic study of political ideas, values and institutions. It examines concepts such as liberty, equality, justice, rights, democracy, power and the state. It does more than describe government; it also asks whether political institutions are fair and legitimate.</w:t>
        <w:br/>
        <w:br/>
        <w:t>Political theory is important because political life constantly involves choices about rights, duties and distribution of power. It provides concepts that help citizens understand and evaluate these choices.</w:t>
        <w:br/>
        <w:br/>
        <w:t>The subject therefore connects political ideas with real political life and helps develop critical understanding of public affairs.</w:t>
      </w:r>
    </w:p>
    <w:p>
      <w:pPr>
        <w:pStyle w:val="Heading3"/>
      </w:pPr>
      <w:r>
        <w:t>Major Approaches to Political Theory</w:t>
      </w:r>
    </w:p>
    <w:p>
      <w:r>
        <w:t>The normative approach studies what politics ought to be and focuses on values such as justice and liberty. The empirical approach concentrates on observable political facts and behaviour.</w:t>
        <w:br/>
        <w:br/>
        <w:t>Liberal theory stresses individual liberty, rights and constitutional limits on power. Marxist theory focuses on class relations and economic structures. Feminist theory examines gender and challenges male-centred political arrangements. Postcolonial theory studies colonial domination and its continuing influence.</w:t>
        <w:br/>
        <w:br/>
        <w:t>These approaches provide different ways of understanding the same political institutions and problems.</w:t>
      </w:r>
    </w:p>
    <w:p>
      <w:pPr>
        <w:pStyle w:val="Heading3"/>
      </w:pPr>
      <w:r>
        <w:t>Liberty and Equality</w:t>
      </w:r>
    </w:p>
    <w:p>
      <w:r>
        <w:t>Liberty and equality are central political values. Negative liberty means freedom from unnecessary interference, while positive liberty stresses the ability and conditions required to develop one's potential.</w:t>
        <w:br/>
        <w:br/>
        <w:t>Equality is based on equal moral worth. Social equality opposes discrimination and inherited status; political equality requires equal citizenship and political rights; economic equality seeks to reduce extreme inequalities and improve fair opportunity.</w:t>
        <w:br/>
        <w:br/>
        <w:t>Liberty and equality can create tensions, but democratic political theory generally attempts to protect both rather than treating them as complete opposites.</w:t>
      </w:r>
    </w:p>
    <w:p>
      <w:pPr>
        <w:pStyle w:val="Heading3"/>
      </w:pPr>
      <w:r>
        <w:t>Justice and John Rawls</w:t>
      </w:r>
    </w:p>
    <w:p>
      <w:r>
        <w:t>Justice concerns fairness in the distribution of rights, duties, opportunities and social benefits. John Rawls presented justice as fairness and imagined people choosing principles from an original position behind a veil of ignorance.</w:t>
        <w:br/>
        <w:br/>
        <w:t>Because they do not know their own social position, they would choose rules that protect basic liberties and guard against severe disadvantage. Rawls gives priority to equal basic liberties and also permits social and economic inequalities only under fair conditions, including benefit to the least advantaged.</w:t>
        <w:br/>
        <w:br/>
        <w:t>Rawls's theory is important because it combines individual freedom with concern for social fairness.</w:t>
      </w:r>
    </w:p>
    <w:p>
      <w:pPr>
        <w:pStyle w:val="Heading3"/>
      </w:pPr>
      <w:r>
        <w:t>Rights, State and Sovereignty</w:t>
      </w:r>
    </w:p>
    <w:p>
      <w:r>
        <w:t>Rights are justified claims and freedoms that protect individuals and allow participation in society. Human rights are regarded as belonging to all persons.</w:t>
        <w:br/>
        <w:br/>
        <w:t>The state is a political organisation with population, territory, government and sovereignty. Sovereignty refers to supreme political authority. Political theories differ over the character of the state. Pluralists see power as distributed among many competing groups, while Marxists connect the state strongly with class power.</w:t>
        <w:br/>
        <w:br/>
        <w:t>Understanding rights and state power is essential because modern politics involves balancing public authority with individual freedom.</w:t>
      </w:r>
    </w:p>
    <w:p>
      <w:pPr>
        <w:pStyle w:val="Heading3"/>
      </w:pPr>
      <w:r>
        <w:t>Democracy</w:t>
      </w:r>
    </w:p>
    <w:p>
      <w:r>
        <w:t>Democracy is a system in which political authority is based on the people. Important democratic principles include participation, elections, political equality, rights, accountability and rule of law.</w:t>
        <w:br/>
        <w:br/>
        <w:t>Direct democracy allows citizens to decide issues themselves, while representative democracy works through elected representatives. Large modern states mainly use representative democracy, although some direct-democratic devices may also be used.</w:t>
        <w:br/>
        <w:br/>
        <w:t>Democracy is not only the holding of elections; meaningful democracy also requires protection of rights and institutions that make rulers accountable.</w:t>
      </w:r>
    </w:p>
    <w:p>
      <w:pPr>
        <w:pStyle w:val="Heading2"/>
      </w:pPr>
      <w:r>
        <w:t>POLS 101 – GOVERNMENT &amp; POLITICS OF MIZORAM (MAJOR)</w:t>
      </w:r>
    </w:p>
    <w:p>
      <w:pPr>
        <w:pStyle w:val="Heading2"/>
      </w:pPr>
      <w:r>
        <w:t>SHORT NOTES</w:t>
      </w:r>
    </w:p>
    <w:p>
      <w:pPr>
        <w:pStyle w:val="Heading3"/>
      </w:pPr>
      <w:r>
        <w:t>Traditional Mizo Political System</w:t>
      </w:r>
    </w:p>
    <w:p>
      <w:r>
        <w:t>Before modern administration, political and social life was organised mainly through villages, chiefs and customary institutions.</w:t>
      </w:r>
    </w:p>
    <w:p>
      <w:pPr>
        <w:pStyle w:val="Heading3"/>
      </w:pPr>
      <w:r>
        <w:t>Chieftainship</w:t>
      </w:r>
    </w:p>
    <w:p>
      <w:r>
        <w:t>The chief was the central authority in the traditional village and exercised political, administrative and customary functions.</w:t>
      </w:r>
    </w:p>
    <w:p>
      <w:pPr>
        <w:pStyle w:val="Heading3"/>
      </w:pPr>
      <w:r>
        <w:t>Village Council</w:t>
      </w:r>
    </w:p>
    <w:p>
      <w:r>
        <w:t>The Village Council is an important institution of local administration in Mizoram and represents the development of elected local government.</w:t>
      </w:r>
    </w:p>
    <w:p>
      <w:pPr>
        <w:pStyle w:val="Heading3"/>
      </w:pPr>
      <w:r>
        <w:t>British Administration</w:t>
      </w:r>
    </w:p>
    <w:p>
      <w:r>
        <w:t>British rule introduced new administrative arrangements and gradually transformed the authority of traditional chiefs.</w:t>
      </w:r>
    </w:p>
    <w:p>
      <w:pPr>
        <w:pStyle w:val="Heading3"/>
      </w:pPr>
      <w:r>
        <w:t>District Council</w:t>
      </w:r>
    </w:p>
    <w:p>
      <w:r>
        <w:t>The Mizo District Council was created under constitutional arrangements for tribal areas and became important in the transition toward modern political administration.</w:t>
      </w:r>
    </w:p>
    <w:p>
      <w:pPr>
        <w:pStyle w:val="Heading3"/>
      </w:pPr>
      <w:r>
        <w:t>Pawi-Lakher Regional Council</w:t>
      </w:r>
    </w:p>
    <w:p>
      <w:r>
        <w:t>The Pawi-Lakher Regional Council was an important regional political institution in southern Mizoram and later developments led to separate autonomous district councils.</w:t>
      </w:r>
    </w:p>
    <w:p>
      <w:pPr>
        <w:pStyle w:val="Heading3"/>
      </w:pPr>
      <w:r>
        <w:t>Political Parties in Mizoram</w:t>
      </w:r>
    </w:p>
    <w:p>
      <w:r>
        <w:t>Political parties organise electoral competition, leadership and public policy. Mizoram's party system developed alongside constitutional and territorial political change.</w:t>
      </w:r>
    </w:p>
    <w:p>
      <w:pPr>
        <w:pStyle w:val="Heading3"/>
      </w:pPr>
      <w:r>
        <w:t>Mizo Union</w:t>
      </w:r>
    </w:p>
    <w:p>
      <w:r>
        <w:t>The Mizo Union was an important early political organisation and played a major role in the movement against hereditary chieftainship.</w:t>
      </w:r>
    </w:p>
    <w:p>
      <w:pPr>
        <w:pStyle w:val="Heading3"/>
      </w:pPr>
      <w:r>
        <w:t>Mizo National Front</w:t>
      </w:r>
    </w:p>
    <w:p>
      <w:r>
        <w:t>The MNF became central to the insurgency period and later entered democratic politics following the peace settlement.</w:t>
      </w:r>
    </w:p>
    <w:p>
      <w:pPr>
        <w:pStyle w:val="Heading3"/>
      </w:pPr>
      <w:r>
        <w:t>MNF Movement</w:t>
      </w:r>
    </w:p>
    <w:p>
      <w:r>
        <w:t>The MNF movement developed from political grievances and became an armed movement that profoundly shaped modern Mizoram.</w:t>
      </w:r>
    </w:p>
    <w:p>
      <w:pPr>
        <w:pStyle w:val="Heading3"/>
      </w:pPr>
      <w:r>
        <w:t>Mizo Peace Accord 1986</w:t>
      </w:r>
    </w:p>
    <w:p>
      <w:r>
        <w:t>The 1986 Accord between the Government of India and the MNF ended a long period of insurgency and opened the way for stable democratic politics.</w:t>
      </w:r>
    </w:p>
    <w:p>
      <w:pPr>
        <w:pStyle w:val="Heading3"/>
      </w:pPr>
      <w:r>
        <w:t>Statehood of Mizoram</w:t>
      </w:r>
    </w:p>
    <w:p>
      <w:r>
        <w:t>Mizoram became a full state of the Indian Union in 1987 following the political settlement associated with the Peace Accord.</w:t>
      </w:r>
    </w:p>
    <w:p>
      <w:pPr>
        <w:pStyle w:val="Heading3"/>
      </w:pPr>
      <w:r>
        <w:t>Autonomous District Councils</w:t>
      </w:r>
    </w:p>
    <w:p>
      <w:r>
        <w:t>Autonomous District Councils provide self-governing arrangements for specified tribal areas under the Sixth Schedule.</w:t>
      </w:r>
    </w:p>
    <w:p>
      <w:pPr>
        <w:pStyle w:val="Heading3"/>
      </w:pPr>
      <w:r>
        <w:t>Sixth Schedule</w:t>
      </w:r>
    </w:p>
    <w:p>
      <w:r>
        <w:t>The Sixth Schedule of the Constitution provides special autonomous institutions for tribal areas in parts of Northeast India.</w:t>
      </w:r>
    </w:p>
    <w:p>
      <w:pPr>
        <w:pStyle w:val="Heading3"/>
      </w:pPr>
      <w:r>
        <w:t>Civil Society in Mizoram</w:t>
      </w:r>
    </w:p>
    <w:p>
      <w:r>
        <w:t>Civil society organisations influence public opinion and social life outside formal government institutions.</w:t>
      </w:r>
    </w:p>
    <w:p>
      <w:pPr>
        <w:pStyle w:val="Heading3"/>
      </w:pPr>
      <w:r>
        <w:t>Young Mizo Association</w:t>
      </w:r>
    </w:p>
    <w:p>
      <w:r>
        <w:t>The YMA is a major voluntary organisation in Mizoram and plays an important role in community and social activities.</w:t>
      </w:r>
    </w:p>
    <w:p>
      <w:pPr>
        <w:pStyle w:val="Heading3"/>
      </w:pPr>
      <w:r>
        <w:t>Church and Politics</w:t>
      </w:r>
    </w:p>
    <w:p>
      <w:r>
        <w:t>Church institutions have major social influence in Mizoram and often contribute to public discussion and moral issues, while formal government remains constitutional and secular.</w:t>
      </w:r>
    </w:p>
    <w:p>
      <w:pPr>
        <w:pStyle w:val="Heading3"/>
      </w:pPr>
      <w:r>
        <w:t>Elections in Mizoram</w:t>
      </w:r>
    </w:p>
    <w:p>
      <w:r>
        <w:t>Elections allow citizens to choose representatives to the Legislative Assembly and other elected institutions.</w:t>
      </w:r>
    </w:p>
    <w:p>
      <w:pPr>
        <w:pStyle w:val="Heading3"/>
      </w:pPr>
      <w:r>
        <w:t>Political Participation</w:t>
      </w:r>
    </w:p>
    <w:p>
      <w:r>
        <w:t>Political participation includes voting, party activity, public discussion, civil society involvement and other forms of engagement with political life.</w:t>
      </w:r>
    </w:p>
    <w:p>
      <w:pPr>
        <w:pStyle w:val="Heading2"/>
      </w:pPr>
      <w:r>
        <w:t>LONG NOTES</w:t>
      </w:r>
    </w:p>
    <w:p>
      <w:pPr>
        <w:pStyle w:val="Heading3"/>
      </w:pPr>
      <w:r>
        <w:t>Traditional Political Institutions and Colonial Change</w:t>
      </w:r>
    </w:p>
    <w:p>
      <w:r>
        <w:t>Traditional Mizo political organisation centred on the village and chieftainship. The chief exercised authority within the village and customary practices regulated community life.</w:t>
        <w:br/>
        <w:br/>
        <w:t>British rule gradually changed this structure by introducing colonial administration and limiting traditional political authority. Modern institutions later replaced hereditary chieftainship and expanded representative government.</w:t>
        <w:br/>
        <w:br/>
        <w:t>The transition from chieftainship to elected institutions is therefore a major theme in the political development of Mizoram.</w:t>
      </w:r>
    </w:p>
    <w:p>
      <w:pPr>
        <w:pStyle w:val="Heading3"/>
      </w:pPr>
      <w:r>
        <w:t>District Councils and Democratic Development</w:t>
      </w:r>
    </w:p>
    <w:p>
      <w:r>
        <w:t>Constitutional arrangements after independence created new institutions for tribal administration. The Mizo District Council became important in the transition from colonial rule to modern representative politics.</w:t>
        <w:br/>
        <w:br/>
        <w:t>The Pawi-Lakher Regional Council represented southern areas and later political changes produced autonomous district councils. The Sixth Schedule remains important for understanding autonomy and tribal self-government.</w:t>
        <w:br/>
        <w:br/>
        <w:t>These institutions show how local identity and autonomy were accommodated within the Indian constitutional system.</w:t>
      </w:r>
    </w:p>
    <w:p>
      <w:pPr>
        <w:pStyle w:val="Heading3"/>
      </w:pPr>
      <w:r>
        <w:t>MNF Movement, Peace Accord and Statehood</w:t>
      </w:r>
    </w:p>
    <w:p>
      <w:r>
        <w:t>The MNF movement became the most serious political conflict in modern Mizoram. Political grievances eventually developed into insurgency, producing a long period of conflict and exceptional administration.</w:t>
        <w:br/>
        <w:br/>
        <w:t>Negotiations ultimately resulted in the Mizo Peace Accord of 1986 between the Government of India and the MNF. The settlement ended armed conflict and brought the MNF into constitutional democratic politics.</w:t>
        <w:br/>
        <w:br/>
        <w:t>Mizoram became a full state in 1987. The peace settlement is therefore a decisive turning point in the state's political history.</w:t>
      </w:r>
    </w:p>
    <w:p>
      <w:pPr>
        <w:pStyle w:val="Heading3"/>
      </w:pPr>
      <w:r>
        <w:t>Political Parties, Elections and Civil Society</w:t>
      </w:r>
    </w:p>
    <w:p>
      <w:r>
        <w:t>Political parties organise electoral competition and connect citizens with government. Elections allow people to choose representatives and hold governments accountable.</w:t>
        <w:br/>
        <w:br/>
        <w:t>Mizoram also has influential civil society institutions. Organisations such as the Young Mizo Association and church bodies contribute to community life and public discussion.</w:t>
        <w:br/>
        <w:br/>
        <w:t>Government and politics in Mizoram therefore operate through both formal democratic institutions and a strong network of social organisations.</w:t>
      </w:r>
    </w:p>
    <w:p>
      <w:pPr>
        <w:pStyle w:val="Heading2"/>
      </w:pPr>
      <w:r>
        <w:t>POLS 102 – INTRODUCTION TO POLITICAL SCIENCE (MULTIDISCIPLINARY)</w:t>
      </w:r>
    </w:p>
    <w:p>
      <w:pPr>
        <w:pStyle w:val="Heading2"/>
      </w:pPr>
      <w:r>
        <w:t>SHORT NOTES</w:t>
      </w:r>
    </w:p>
    <w:p>
      <w:pPr>
        <w:pStyle w:val="Heading3"/>
      </w:pPr>
      <w:r>
        <w:t>Political Science</w:t>
      </w:r>
    </w:p>
    <w:p>
      <w:r>
        <w:t>Political Science is the systematic study of politics, government, political institutions, power and political behaviour.</w:t>
      </w:r>
    </w:p>
    <w:p>
      <w:pPr>
        <w:pStyle w:val="Heading3"/>
      </w:pPr>
      <w:r>
        <w:t>Politics</w:t>
      </w:r>
    </w:p>
    <w:p>
      <w:r>
        <w:t>Politics concerns the processes through which collective decisions are made and power and resources are organised in society.</w:t>
      </w:r>
    </w:p>
    <w:p>
      <w:pPr>
        <w:pStyle w:val="Heading3"/>
      </w:pPr>
      <w:r>
        <w:t>Power</w:t>
      </w:r>
    </w:p>
    <w:p>
      <w:r>
        <w:t>Power is the ability to influence decisions, behaviour or outcomes.</w:t>
      </w:r>
    </w:p>
    <w:p>
      <w:pPr>
        <w:pStyle w:val="Heading3"/>
      </w:pPr>
      <w:r>
        <w:t>Authority</w:t>
      </w:r>
    </w:p>
    <w:p>
      <w:r>
        <w:t>Authority is power regarded as legitimate or rightful.</w:t>
      </w:r>
    </w:p>
    <w:p>
      <w:pPr>
        <w:pStyle w:val="Heading3"/>
      </w:pPr>
      <w:r>
        <w:t>Legitimacy</w:t>
      </w:r>
    </w:p>
    <w:p>
      <w:r>
        <w:t>Legitimacy means public acceptance of the right of a government or institution to exercise authority.</w:t>
      </w:r>
    </w:p>
    <w:p>
      <w:pPr>
        <w:pStyle w:val="Heading3"/>
      </w:pPr>
      <w:r>
        <w:t>State</w:t>
      </w:r>
    </w:p>
    <w:p>
      <w:r>
        <w:t>The state is a political organisation possessing population, territory, government and sovereignty.</w:t>
      </w:r>
    </w:p>
    <w:p>
      <w:pPr>
        <w:pStyle w:val="Heading3"/>
      </w:pPr>
      <w:r>
        <w:t>Government</w:t>
      </w:r>
    </w:p>
    <w:p>
      <w:r>
        <w:t>Government is the machinery through which the authority and policies of the state are exercised.</w:t>
      </w:r>
    </w:p>
    <w:p>
      <w:pPr>
        <w:pStyle w:val="Heading3"/>
      </w:pPr>
      <w:r>
        <w:t>Nation</w:t>
      </w:r>
    </w:p>
    <w:p>
      <w:r>
        <w:t>A nation is a community whose members share a sense of collective identity, often based on history, culture or political belonging.</w:t>
      </w:r>
    </w:p>
    <w:p>
      <w:pPr>
        <w:pStyle w:val="Heading3"/>
      </w:pPr>
      <w:r>
        <w:t>Nation-State</w:t>
      </w:r>
    </w:p>
    <w:p>
      <w:r>
        <w:t>A nation-state is a state in which political territory and a strong national identity broadly coincide.</w:t>
      </w:r>
    </w:p>
    <w:p>
      <w:pPr>
        <w:pStyle w:val="Heading3"/>
      </w:pPr>
      <w:r>
        <w:t>Citizenship</w:t>
      </w:r>
    </w:p>
    <w:p>
      <w:r>
        <w:t>Citizenship is legal and political membership in a state and includes rights as well as duties.</w:t>
      </w:r>
    </w:p>
    <w:p>
      <w:pPr>
        <w:pStyle w:val="Heading3"/>
      </w:pPr>
      <w:r>
        <w:t>Liberty</w:t>
      </w:r>
    </w:p>
    <w:p>
      <w:r>
        <w:t>Liberty means freedom from unnecessary restrictions and the ability to act and develop.</w:t>
      </w:r>
    </w:p>
    <w:p>
      <w:pPr>
        <w:pStyle w:val="Heading3"/>
      </w:pPr>
      <w:r>
        <w:t>Equality</w:t>
      </w:r>
    </w:p>
    <w:p>
      <w:r>
        <w:t>Equality means recognition of equal moral worth and fair political and social status.</w:t>
      </w:r>
    </w:p>
    <w:p>
      <w:pPr>
        <w:pStyle w:val="Heading3"/>
      </w:pPr>
      <w:r>
        <w:t>Justice</w:t>
      </w:r>
    </w:p>
    <w:p>
      <w:r>
        <w:t>Justice concerns fairness in rights, opportunities, duties and distribution.</w:t>
      </w:r>
    </w:p>
    <w:p>
      <w:pPr>
        <w:pStyle w:val="Heading3"/>
      </w:pPr>
      <w:r>
        <w:t>Rights</w:t>
      </w:r>
    </w:p>
    <w:p>
      <w:r>
        <w:t>Rights are recognised claims or freedoms that individuals can exercise within society and the state.</w:t>
      </w:r>
    </w:p>
    <w:p>
      <w:pPr>
        <w:pStyle w:val="Heading3"/>
      </w:pPr>
      <w:r>
        <w:t>Democracy</w:t>
      </w:r>
    </w:p>
    <w:p>
      <w:r>
        <w:t>Democracy is government based on popular participation and consent.</w:t>
      </w:r>
    </w:p>
    <w:p>
      <w:pPr>
        <w:pStyle w:val="Heading3"/>
      </w:pPr>
      <w:r>
        <w:t>Rule of Law</w:t>
      </w:r>
    </w:p>
    <w:p>
      <w:r>
        <w:t>Rule of law means that government and citizens are governed by publicly known laws and that public authority is not above the law.</w:t>
      </w:r>
    </w:p>
    <w:p>
      <w:pPr>
        <w:pStyle w:val="Heading3"/>
      </w:pPr>
      <w:r>
        <w:t>Constitution</w:t>
      </w:r>
    </w:p>
    <w:p>
      <w:r>
        <w:t>A constitution establishes the basic rules, institutions, powers and rights of a political system.</w:t>
      </w:r>
    </w:p>
    <w:p>
      <w:pPr>
        <w:pStyle w:val="Heading3"/>
      </w:pPr>
      <w:r>
        <w:t>Political Parties</w:t>
      </w:r>
    </w:p>
    <w:p>
      <w:r>
        <w:t>Political parties seek political power through organised participation, especially elections.</w:t>
      </w:r>
    </w:p>
    <w:p>
      <w:pPr>
        <w:pStyle w:val="Heading3"/>
      </w:pPr>
      <w:r>
        <w:t>Pressure Groups</w:t>
      </w:r>
    </w:p>
    <w:p>
      <w:r>
        <w:t>Pressure groups attempt to influence public policy without normally seeking to form the government themselves.</w:t>
      </w:r>
    </w:p>
    <w:p>
      <w:pPr>
        <w:pStyle w:val="Heading3"/>
      </w:pPr>
      <w:r>
        <w:t>Public Opinion</w:t>
      </w:r>
    </w:p>
    <w:p>
      <w:r>
        <w:t>Public opinion refers to the views and attitudes of citizens on public and political issues.</w:t>
      </w:r>
    </w:p>
    <w:p>
      <w:pPr>
        <w:pStyle w:val="Heading2"/>
      </w:pPr>
      <w:r>
        <w:t>LONG NOTES</w:t>
      </w:r>
    </w:p>
    <w:p>
      <w:pPr>
        <w:pStyle w:val="Heading3"/>
      </w:pPr>
      <w:r>
        <w:t>Meaning and Scope of Political Science</w:t>
      </w:r>
    </w:p>
    <w:p>
      <w:r>
        <w:t>Political Science studies politics, government, institutions, power and political behaviour. It examines how collective decisions are made and how authority is organised.</w:t>
        <w:br/>
        <w:br/>
        <w:t>The subject includes the study of the state, government, constitutions, political parties, elections, rights and public policy. It also studies ideas such as liberty, equality and justice.</w:t>
        <w:br/>
        <w:br/>
        <w:t>Political Science therefore combines the study of institutions with the study of political ideas and behaviour.</w:t>
      </w:r>
    </w:p>
    <w:p>
      <w:pPr>
        <w:pStyle w:val="Heading3"/>
      </w:pPr>
      <w:r>
        <w:t>Power, Authority and Legitimacy</w:t>
      </w:r>
    </w:p>
    <w:p>
      <w:r>
        <w:t>Power is the ability to influence behaviour or outcomes. Authority is a special form of power that is accepted as rightful. Legitimacy refers to the belief that an institution or ruler has a valid right to exercise authority.</w:t>
        <w:br/>
        <w:br/>
        <w:t>A government may possess coercive power, but stable political systems normally also require legitimacy. Citizens are more likely to obey authority voluntarily when they regard it as lawful and justified.</w:t>
        <w:br/>
        <w:br/>
        <w:t>These three concepts are fundamental to understanding political relationships.</w:t>
      </w:r>
    </w:p>
    <w:p>
      <w:pPr>
        <w:pStyle w:val="Heading3"/>
      </w:pPr>
      <w:r>
        <w:t>State, Government, Nation and Citizenship</w:t>
      </w:r>
    </w:p>
    <w:p>
      <w:r>
        <w:t>The state possesses population, territory, government and sovereignty. Government is the machinery that makes and implements public decisions on behalf of the state.</w:t>
        <w:br/>
        <w:br/>
        <w:t>A nation is based on a shared sense of collective identity, while a nation-state broadly combines national identity with a political state. Citizenship defines formal membership in the state.</w:t>
        <w:br/>
        <w:br/>
        <w:t>Citizenship carries both rights and responsibilities and connects the individual to political institutions.</w:t>
      </w:r>
    </w:p>
    <w:p>
      <w:pPr>
        <w:pStyle w:val="Heading3"/>
      </w:pPr>
      <w:r>
        <w:t>Liberty, Equality, Justice and Rights</w:t>
      </w:r>
    </w:p>
    <w:p>
      <w:r>
        <w:t>Liberty protects freedom, equality recognises equal worth, justice seeks fairness, and rights provide recognised claims and protections.</w:t>
        <w:br/>
        <w:br/>
        <w:t>These ideas are closely connected. Rights help secure liberty; political equality supports democratic citizenship; justice concerns the fair arrangement of rights and opportunities.</w:t>
        <w:br/>
        <w:br/>
        <w:t>Political debate often concerns how these values should be balanced in real institutions.</w:t>
      </w:r>
    </w:p>
    <w:p>
      <w:pPr>
        <w:pStyle w:val="Heading3"/>
      </w:pPr>
      <w:r>
        <w:t>Democracy and Political Institutions</w:t>
      </w:r>
    </w:p>
    <w:p>
      <w:r>
        <w:t>Democracy is based on popular participation and consent. Rule of law and constitutional government help prevent arbitrary use of power.</w:t>
        <w:br/>
        <w:br/>
        <w:t>Political parties organise electoral competition and seek to form governments. Pressure groups influence policy without normally seeking governmental office. Public opinion also affects political leaders and public decisions.</w:t>
        <w:br/>
        <w:br/>
        <w:t>Together these institutions connect citizens with the political system.</w:t>
      </w:r>
    </w:p>
    <w:p>
      <w:pPr>
        <w:pStyle w:val="Heading1"/>
      </w:pPr>
      <w:r>
        <w:t>SEMESTER II</w:t>
      </w:r>
    </w:p>
    <w:p>
      <w:pPr>
        <w:pStyle w:val="Heading2"/>
      </w:pPr>
      <w:r>
        <w:t>POLS 103 – INDIAN GOVERNMENT &amp; POLITICS (MAJOR)</w:t>
      </w:r>
    </w:p>
    <w:p>
      <w:pPr>
        <w:pStyle w:val="Heading2"/>
      </w:pPr>
      <w:r>
        <w:t>SHORT NOTES</w:t>
      </w:r>
    </w:p>
    <w:p>
      <w:pPr>
        <w:pStyle w:val="Heading3"/>
      </w:pPr>
      <w:r>
        <w:t>Making of the Indian Constitution</w:t>
      </w:r>
    </w:p>
    <w:p>
      <w:r>
        <w:t>The Constitution was framed by the Constituent Assembly after extensive debate about democracy, rights, federalism and social transformation.</w:t>
      </w:r>
    </w:p>
    <w:p>
      <w:pPr>
        <w:pStyle w:val="Heading3"/>
      </w:pPr>
      <w:r>
        <w:t>Preamble</w:t>
      </w:r>
    </w:p>
    <w:p>
      <w:r>
        <w:t>The Preamble expresses the basic ideals of the Constitution and describes India as a sovereign, socialist, secular, democratic republic committed to justice, liberty, equality and fraternity.</w:t>
      </w:r>
    </w:p>
    <w:p>
      <w:pPr>
        <w:pStyle w:val="Heading3"/>
      </w:pPr>
      <w:r>
        <w:t>Fundamental Rights</w:t>
      </w:r>
    </w:p>
    <w:p>
      <w:r>
        <w:t>Fundamental Rights protect important freedoms and legal guarantees against arbitrary state action.</w:t>
      </w:r>
    </w:p>
    <w:p>
      <w:pPr>
        <w:pStyle w:val="Heading3"/>
      </w:pPr>
      <w:r>
        <w:t>Directive Principles of State Policy</w:t>
      </w:r>
    </w:p>
    <w:p>
      <w:r>
        <w:t>Directive Principles guide the state in promoting social and economic welfare, although they are not enforceable by courts in the same way as Fundamental Rights.</w:t>
      </w:r>
    </w:p>
    <w:p>
      <w:pPr>
        <w:pStyle w:val="Heading3"/>
      </w:pPr>
      <w:r>
        <w:t>Fundamental Duties</w:t>
      </w:r>
    </w:p>
    <w:p>
      <w:r>
        <w:t>Fundamental Duties state civic responsibilities expected from citizens.</w:t>
      </w:r>
    </w:p>
    <w:p>
      <w:pPr>
        <w:pStyle w:val="Heading3"/>
      </w:pPr>
      <w:r>
        <w:t>President of India</w:t>
      </w:r>
    </w:p>
    <w:p>
      <w:r>
        <w:t>The President is the constitutional head of the Union and normally exercises executive functions on the aid and advice of the Council of Ministers.</w:t>
      </w:r>
    </w:p>
    <w:p>
      <w:pPr>
        <w:pStyle w:val="Heading3"/>
      </w:pPr>
      <w:r>
        <w:t>Prime Minister</w:t>
      </w:r>
    </w:p>
    <w:p>
      <w:r>
        <w:t>The Prime Minister is the head of government and the central political executive in the parliamentary system.</w:t>
      </w:r>
    </w:p>
    <w:p>
      <w:pPr>
        <w:pStyle w:val="Heading3"/>
      </w:pPr>
      <w:r>
        <w:t>Council of Ministers</w:t>
      </w:r>
    </w:p>
    <w:p>
      <w:r>
        <w:t>The Council of Ministers assists and advises the President and is collectively responsible to the Lok Sabha.</w:t>
      </w:r>
    </w:p>
    <w:p>
      <w:pPr>
        <w:pStyle w:val="Heading3"/>
      </w:pPr>
      <w:r>
        <w:t>Parliament</w:t>
      </w:r>
    </w:p>
    <w:p>
      <w:r>
        <w:t>Parliament consists of the President, Lok Sabha and Rajya Sabha and performs legislative, financial, deliberative and accountability functions.</w:t>
      </w:r>
    </w:p>
    <w:p>
      <w:pPr>
        <w:pStyle w:val="Heading3"/>
      </w:pPr>
      <w:r>
        <w:t>Lok Sabha</w:t>
      </w:r>
    </w:p>
    <w:p>
      <w:r>
        <w:t>The Lok Sabha is the directly elected House of the People and is central to government formation and financial control.</w:t>
      </w:r>
    </w:p>
    <w:p>
      <w:pPr>
        <w:pStyle w:val="Heading3"/>
      </w:pPr>
      <w:r>
        <w:t>Rajya Sabha</w:t>
      </w:r>
    </w:p>
    <w:p>
      <w:r>
        <w:t>The Rajya Sabha represents the states at the Union level and is a permanent chamber.</w:t>
      </w:r>
    </w:p>
    <w:p>
      <w:pPr>
        <w:pStyle w:val="Heading3"/>
      </w:pPr>
      <w:r>
        <w:t>Supreme Court</w:t>
      </w:r>
    </w:p>
    <w:p>
      <w:r>
        <w:t>The Supreme Court is the highest court and protects the Constitution through judicial review and constitutional interpretation.</w:t>
      </w:r>
    </w:p>
    <w:p>
      <w:pPr>
        <w:pStyle w:val="Heading3"/>
      </w:pPr>
      <w:r>
        <w:t>Judicial Review</w:t>
      </w:r>
    </w:p>
    <w:p>
      <w:r>
        <w:t>Judicial review is the power of courts to examine whether laws and government actions are consistent with the Constitution.</w:t>
      </w:r>
    </w:p>
    <w:p>
      <w:pPr>
        <w:pStyle w:val="Heading3"/>
      </w:pPr>
      <w:r>
        <w:t>Federalism</w:t>
      </w:r>
    </w:p>
    <w:p>
      <w:r>
        <w:t>Indian federalism divides powers between the Union and states while giving the Union significant authority in several areas.</w:t>
      </w:r>
    </w:p>
    <w:p>
      <w:pPr>
        <w:pStyle w:val="Heading3"/>
      </w:pPr>
      <w:r>
        <w:t>Centre-State Relations</w:t>
      </w:r>
    </w:p>
    <w:p>
      <w:r>
        <w:t>Centre-State relations include legislative, administrative and financial relations between the Union and state governments.</w:t>
      </w:r>
    </w:p>
    <w:p>
      <w:pPr>
        <w:pStyle w:val="Heading3"/>
      </w:pPr>
      <w:r>
        <w:t>Election Commission of India</w:t>
      </w:r>
    </w:p>
    <w:p>
      <w:r>
        <w:t>The Election Commission supervises and conducts elections to Parliament, state legislatures and the offices of President and Vice-President.</w:t>
      </w:r>
    </w:p>
    <w:p>
      <w:pPr>
        <w:pStyle w:val="Heading3"/>
      </w:pPr>
      <w:r>
        <w:t>Political Parties in India</w:t>
      </w:r>
    </w:p>
    <w:p>
      <w:r>
        <w:t>Political parties organise elections, represent interests and form governments. India has national and regional parties.</w:t>
      </w:r>
    </w:p>
    <w:p>
      <w:pPr>
        <w:pStyle w:val="Heading3"/>
      </w:pPr>
      <w:r>
        <w:t>Caste and Politics</w:t>
      </w:r>
    </w:p>
    <w:p>
      <w:r>
        <w:t>Caste influences political mobilisation, representation and electoral behaviour, while democratic politics can also reshape caste relations.</w:t>
      </w:r>
    </w:p>
    <w:p>
      <w:pPr>
        <w:pStyle w:val="Heading3"/>
      </w:pPr>
      <w:r>
        <w:t>Religion and Politics</w:t>
      </w:r>
    </w:p>
    <w:p>
      <w:r>
        <w:t>Religion influences political identities and debates, but the constitutional order is committed to secular government.</w:t>
      </w:r>
    </w:p>
    <w:p>
      <w:pPr>
        <w:pStyle w:val="Heading3"/>
      </w:pPr>
      <w:r>
        <w:t>Regionalism</w:t>
      </w:r>
    </w:p>
    <w:p>
      <w:r>
        <w:t>Regionalism refers to political mobilisation based on regional identity, interests or demands for autonomy.</w:t>
      </w:r>
    </w:p>
    <w:p>
      <w:pPr>
        <w:pStyle w:val="Heading3"/>
      </w:pPr>
      <w:r>
        <w:t>Coalition Politics</w:t>
      </w:r>
    </w:p>
    <w:p>
      <w:r>
        <w:t>Coalition government occurs when multiple parties cooperate to form a government because no single party has sufficient support.</w:t>
      </w:r>
    </w:p>
    <w:p>
      <w:pPr>
        <w:pStyle w:val="Heading2"/>
      </w:pPr>
      <w:r>
        <w:t>LONG NOTES</w:t>
      </w:r>
    </w:p>
    <w:p>
      <w:pPr>
        <w:pStyle w:val="Heading3"/>
      </w:pPr>
      <w:r>
        <w:t>Constitutional Framework of India</w:t>
      </w:r>
    </w:p>
    <w:p>
      <w:r>
        <w:t>The Constitution was framed by the Constituent Assembly and established India as a democratic republic. The Preamble expresses the central constitutional ideals of justice, liberty, equality and fraternity.</w:t>
        <w:br/>
        <w:br/>
        <w:t>Fundamental Rights protect individual freedoms and legal equality. Directive Principles guide the state toward social and economic welfare, while Fundamental Duties identify civic responsibilities.</w:t>
        <w:br/>
        <w:br/>
        <w:t>Together these provisions combine political democracy with the constitutional goal of social transformation.</w:t>
      </w:r>
    </w:p>
    <w:p>
      <w:pPr>
        <w:pStyle w:val="Heading3"/>
      </w:pPr>
      <w:r>
        <w:t>Union Executive and Parliament</w:t>
      </w:r>
    </w:p>
    <w:p>
      <w:r>
        <w:t>India follows a parliamentary system. The President is the constitutional head, while effective political leadership is exercised by the Prime Minister and Council of Ministers.</w:t>
        <w:br/>
        <w:br/>
        <w:t>The Council of Ministers is collectively responsible to the Lok Sabha. Parliament consists of the President, Lok Sabha and Rajya Sabha and makes laws, approves finances, debates public issues and holds the executive accountable.</w:t>
        <w:br/>
        <w:br/>
        <w:t>The relationship between executive and legislature is therefore central to Indian parliamentary government.</w:t>
      </w:r>
    </w:p>
    <w:p>
      <w:pPr>
        <w:pStyle w:val="Heading3"/>
      </w:pPr>
      <w:r>
        <w:t>Supreme Court and Judicial Review</w:t>
      </w:r>
    </w:p>
    <w:p>
      <w:r>
        <w:t>The Supreme Court is the highest judicial institution in India. It interprets the Constitution, decides constitutional disputes and protects Fundamental Rights.</w:t>
        <w:br/>
        <w:br/>
        <w:t>Judicial review allows courts to test laws and executive actions against constitutional requirements. This power helps maintain constitutional supremacy and limits arbitrary government.</w:t>
        <w:br/>
        <w:br/>
        <w:t>The judiciary therefore plays a central role in India's constitutional system.</w:t>
      </w:r>
    </w:p>
    <w:p>
      <w:pPr>
        <w:pStyle w:val="Heading3"/>
      </w:pPr>
      <w:r>
        <w:t>Indian Federalism and Centre-State Relations</w:t>
      </w:r>
    </w:p>
    <w:p>
      <w:r>
        <w:t>India divides legislative and administrative authority between the Union and states. The Constitution creates federal institutions but also gives the Union strong powers in important areas.</w:t>
        <w:br/>
        <w:br/>
        <w:t>Centre-State relations involve legislative, administrative and financial dimensions. Political developments, regional parties and demands for autonomy have also shaped federal practice.</w:t>
        <w:br/>
        <w:br/>
        <w:t>Indian federalism is therefore both constitutional and political in character.</w:t>
      </w:r>
    </w:p>
    <w:p>
      <w:pPr>
        <w:pStyle w:val="Heading3"/>
      </w:pPr>
      <w:r>
        <w:t>Political Processes and Issues in India</w:t>
      </w:r>
    </w:p>
    <w:p>
      <w:r>
        <w:t>Political parties connect citizens with government and organise electoral competition. The Election Commission plays a key role in conducting elections.</w:t>
        <w:br/>
        <w:br/>
        <w:t>Caste, religion and regional identity influence political mobilisation. Regional parties and coalition governments have become important features of Indian politics.</w:t>
        <w:br/>
        <w:br/>
        <w:t>These factors demonstrate that Indian democracy operates through both constitutional institutions and complex social forces.</w:t>
      </w:r>
    </w:p>
    <w:p>
      <w:pPr>
        <w:pStyle w:val="Heading2"/>
      </w:pPr>
      <w:r>
        <w:t>POLS 104 – MAJOR POLITICAL SYSTEMS (MAJOR)</w:t>
      </w:r>
    </w:p>
    <w:p>
      <w:pPr>
        <w:pStyle w:val="Heading2"/>
      </w:pPr>
      <w:r>
        <w:t>SHORT NOTES</w:t>
      </w:r>
    </w:p>
    <w:p>
      <w:pPr>
        <w:pStyle w:val="Heading3"/>
      </w:pPr>
      <w:r>
        <w:t>Comparative Politics</w:t>
      </w:r>
    </w:p>
    <w:p>
      <w:r>
        <w:t>Comparative politics studies and compares political institutions and processes across different countries.</w:t>
      </w:r>
    </w:p>
    <w:p>
      <w:pPr>
        <w:pStyle w:val="Heading3"/>
      </w:pPr>
      <w:r>
        <w:t>Political System</w:t>
      </w:r>
    </w:p>
    <w:p>
      <w:r>
        <w:t>A political system includes institutions and processes through which authoritative decisions are made in a society.</w:t>
      </w:r>
    </w:p>
    <w:p>
      <w:pPr>
        <w:pStyle w:val="Heading3"/>
      </w:pPr>
      <w:r>
        <w:t>Parliamentary Government</w:t>
      </w:r>
    </w:p>
    <w:p>
      <w:r>
        <w:t>In a parliamentary system, the executive emerges from the legislature and remains politically responsible to it.</w:t>
      </w:r>
    </w:p>
    <w:p>
      <w:pPr>
        <w:pStyle w:val="Heading3"/>
      </w:pPr>
      <w:r>
        <w:t>Presidential Government</w:t>
      </w:r>
    </w:p>
    <w:p>
      <w:r>
        <w:t>In a presidential system, the president normally has a fixed tenure and is institutionally separate from the legislature.</w:t>
      </w:r>
    </w:p>
    <w:p>
      <w:pPr>
        <w:pStyle w:val="Heading3"/>
      </w:pPr>
      <w:r>
        <w:t>British Constitution</w:t>
      </w:r>
    </w:p>
    <w:p>
      <w:r>
        <w:t>The British Constitution is based on statutes, conventions, judicial decisions and historical practices rather than one single codified constitutional document.</w:t>
      </w:r>
    </w:p>
    <w:p>
      <w:pPr>
        <w:pStyle w:val="Heading3"/>
      </w:pPr>
      <w:r>
        <w:t>Rule of Law in Britain</w:t>
      </w:r>
    </w:p>
    <w:p>
      <w:r>
        <w:t>Rule of law means that public authority is exercised according to law and that legal rules apply to rulers as well as citizens.</w:t>
      </w:r>
    </w:p>
    <w:p>
      <w:pPr>
        <w:pStyle w:val="Heading3"/>
      </w:pPr>
      <w:r>
        <w:t>Conventions</w:t>
      </w:r>
    </w:p>
    <w:p>
      <w:r>
        <w:t>Conventions are non-legal but accepted rules that guide the working of the British constitutional system.</w:t>
      </w:r>
    </w:p>
    <w:p>
      <w:pPr>
        <w:pStyle w:val="Heading3"/>
      </w:pPr>
      <w:r>
        <w:t>British Parliament</w:t>
      </w:r>
    </w:p>
    <w:p>
      <w:r>
        <w:t>The British Parliament consists of the Crown, House of Lords and House of Commons.</w:t>
      </w:r>
    </w:p>
    <w:p>
      <w:pPr>
        <w:pStyle w:val="Heading3"/>
      </w:pPr>
      <w:r>
        <w:t>House of Commons</w:t>
      </w:r>
    </w:p>
    <w:p>
      <w:r>
        <w:t>The House of Commons is the elected chamber and is the dominant legislative house in modern British politics.</w:t>
      </w:r>
    </w:p>
    <w:p>
      <w:pPr>
        <w:pStyle w:val="Heading3"/>
      </w:pPr>
      <w:r>
        <w:t>House of Lords</w:t>
      </w:r>
    </w:p>
    <w:p>
      <w:r>
        <w:t>The House of Lords is the upper chamber and performs legislative revision, debate and scrutiny functions.</w:t>
      </w:r>
    </w:p>
    <w:p>
      <w:pPr>
        <w:pStyle w:val="Heading3"/>
      </w:pPr>
      <w:r>
        <w:t>British Prime Minister</w:t>
      </w:r>
    </w:p>
    <w:p>
      <w:r>
        <w:t>The Prime Minister leads the government and normally commands the confidence of the House of Commons.</w:t>
      </w:r>
    </w:p>
    <w:p>
      <w:pPr>
        <w:pStyle w:val="Heading3"/>
      </w:pPr>
      <w:r>
        <w:t>Cabinet</w:t>
      </w:r>
    </w:p>
    <w:p>
      <w:r>
        <w:t>The Cabinet is the senior group of ministers responsible for major government policy and collective political leadership.</w:t>
      </w:r>
    </w:p>
    <w:p>
      <w:pPr>
        <w:pStyle w:val="Heading3"/>
      </w:pPr>
      <w:r>
        <w:t>US Constitution</w:t>
      </w:r>
    </w:p>
    <w:p>
      <w:r>
        <w:t>The United States has a written federal constitution based on separation of powers and checks and balances.</w:t>
      </w:r>
    </w:p>
    <w:p>
      <w:pPr>
        <w:pStyle w:val="Heading3"/>
      </w:pPr>
      <w:r>
        <w:t>US President</w:t>
      </w:r>
    </w:p>
    <w:p>
      <w:r>
        <w:t>The President is both head of state and head of government and exercises important executive powers.</w:t>
      </w:r>
    </w:p>
    <w:p>
      <w:pPr>
        <w:pStyle w:val="Heading3"/>
      </w:pPr>
      <w:r>
        <w:t>US Congress</w:t>
      </w:r>
    </w:p>
    <w:p>
      <w:r>
        <w:t>Congress is the federal legislature and consists of the House of Representatives and Senate.</w:t>
      </w:r>
    </w:p>
    <w:p>
      <w:pPr>
        <w:pStyle w:val="Heading3"/>
      </w:pPr>
      <w:r>
        <w:t>US Supreme Court</w:t>
      </w:r>
    </w:p>
    <w:p>
      <w:r>
        <w:t>The Supreme Court interprets the Constitution and exercises judicial review.</w:t>
      </w:r>
    </w:p>
    <w:p>
      <w:pPr>
        <w:pStyle w:val="Heading3"/>
      </w:pPr>
      <w:r>
        <w:t>Separation of Powers</w:t>
      </w:r>
    </w:p>
    <w:p>
      <w:r>
        <w:t>Separation of powers divides governmental authority among executive, legislative and judicial institutions.</w:t>
      </w:r>
    </w:p>
    <w:p>
      <w:pPr>
        <w:pStyle w:val="Heading3"/>
      </w:pPr>
      <w:r>
        <w:t>Checks and Balances</w:t>
      </w:r>
    </w:p>
    <w:p>
      <w:r>
        <w:t>Checks and balances allow institutions to limit and supervise one another so that power is not concentrated in a single branch.</w:t>
      </w:r>
    </w:p>
    <w:p>
      <w:pPr>
        <w:pStyle w:val="Heading3"/>
      </w:pPr>
      <w:r>
        <w:t>Federalism in the United States</w:t>
      </w:r>
    </w:p>
    <w:p>
      <w:r>
        <w:t>US federalism divides constitutional powers between the federal government and the states.</w:t>
      </w:r>
    </w:p>
    <w:p>
      <w:pPr>
        <w:pStyle w:val="Heading3"/>
      </w:pPr>
      <w:r>
        <w:t>Swiss Direct Democracy</w:t>
      </w:r>
    </w:p>
    <w:p>
      <w:r>
        <w:t>Switzerland is known for extensive use of direct-democratic devices alongside representative institutions.</w:t>
      </w:r>
    </w:p>
    <w:p>
      <w:pPr>
        <w:pStyle w:val="Heading3"/>
      </w:pPr>
      <w:r>
        <w:t>Referendum</w:t>
      </w:r>
    </w:p>
    <w:p>
      <w:r>
        <w:t>A referendum allows citizens to vote directly on a law or constitutional proposal.</w:t>
      </w:r>
    </w:p>
    <w:p>
      <w:pPr>
        <w:pStyle w:val="Heading3"/>
      </w:pPr>
      <w:r>
        <w:t>Initiative</w:t>
      </w:r>
    </w:p>
    <w:p>
      <w:r>
        <w:t>An initiative allows citizens, under prescribed conditions, to propose a measure for popular vote.</w:t>
      </w:r>
    </w:p>
    <w:p>
      <w:pPr>
        <w:pStyle w:val="Heading2"/>
      </w:pPr>
      <w:r>
        <w:t>LONG NOTES</w:t>
      </w:r>
    </w:p>
    <w:p>
      <w:pPr>
        <w:pStyle w:val="Heading3"/>
      </w:pPr>
      <w:r>
        <w:t>Comparative Study of Political Systems</w:t>
      </w:r>
    </w:p>
    <w:p>
      <w:r>
        <w:t>Comparative politics examines similarities and differences among political systems. It helps students understand how constitutions and institutions operate under different historical conditions.</w:t>
        <w:br/>
        <w:br/>
        <w:t>Major distinctions include parliamentary and presidential government, federal and unitary arrangements, and representative and direct-democratic institutions.</w:t>
        <w:br/>
        <w:br/>
        <w:t>Comparison shows that democratic government can be organised in more than one institutional form.</w:t>
      </w:r>
    </w:p>
    <w:p>
      <w:pPr>
        <w:pStyle w:val="Heading3"/>
      </w:pPr>
      <w:r>
        <w:t>British Political System</w:t>
      </w:r>
    </w:p>
    <w:p>
      <w:r>
        <w:t>Britain has an uncodified constitution based on statutes, conventions, judicial decisions and historical practices. Rule of law and constitutional conventions are important to its operation.</w:t>
        <w:br/>
        <w:br/>
        <w:t>Parliament includes the Crown, House of Lords and House of Commons. The elected House of Commons is politically dominant. The Prime Minister and Cabinet exercise executive leadership but remain responsible to Parliament.</w:t>
        <w:br/>
        <w:br/>
        <w:t>The British system is therefore a classic example of parliamentary government.</w:t>
      </w:r>
    </w:p>
    <w:p>
      <w:pPr>
        <w:pStyle w:val="Heading3"/>
      </w:pPr>
      <w:r>
        <w:t>Political System of the United States</w:t>
      </w:r>
    </w:p>
    <w:p>
      <w:r>
        <w:t>The United States has a written federal constitution. Its presidential system separates the executive from the legislature and gives the President a fixed tenure.</w:t>
        <w:br/>
        <w:br/>
        <w:t>Congress consists of the House of Representatives and Senate. The Supreme Court interprets the Constitution and exercises judicial review. Separation of powers is moderated by checks and balances, allowing each branch to restrain the others.</w:t>
        <w:br/>
        <w:br/>
        <w:t>Federalism further divides power between the national government and the states.</w:t>
      </w:r>
    </w:p>
    <w:p>
      <w:pPr>
        <w:pStyle w:val="Heading3"/>
      </w:pPr>
      <w:r>
        <w:t>Direct Democracy in Switzerland</w:t>
      </w:r>
    </w:p>
    <w:p>
      <w:r>
        <w:t>Switzerland combines representative institutions with important direct-democratic devices. Citizens can participate directly in certain political decisions.</w:t>
        <w:br/>
        <w:br/>
        <w:t>A referendum places a law or constitutional question before voters. An initiative enables citizens, under constitutional procedures, to propose political or constitutional changes.</w:t>
        <w:br/>
        <w:br/>
        <w:t>Swiss direct democracy is important because it provides a major example of citizens participating directly alongside elected representatives.</w:t>
      </w:r>
    </w:p>
    <w:p>
      <w:pPr>
        <w:pStyle w:val="Heading2"/>
      </w:pPr>
      <w:r>
        <w:t>POLS 105 – INTRODUCTION TO THE CONSTITUTION OF INDIA (MULTIDISCIPLINARY)</w:t>
      </w:r>
    </w:p>
    <w:p>
      <w:pPr>
        <w:pStyle w:val="Heading2"/>
      </w:pPr>
      <w:r>
        <w:t>SHORT NOTES</w:t>
      </w:r>
    </w:p>
    <w:p>
      <w:pPr>
        <w:pStyle w:val="Heading3"/>
      </w:pPr>
      <w:r>
        <w:t>Constitution</w:t>
      </w:r>
    </w:p>
    <w:p>
      <w:r>
        <w:t>A constitution lays down the basic structure, institutions, powers and principles of government.</w:t>
      </w:r>
    </w:p>
    <w:p>
      <w:pPr>
        <w:pStyle w:val="Heading3"/>
      </w:pPr>
      <w:r>
        <w:t>Constituent Assembly</w:t>
      </w:r>
    </w:p>
    <w:p>
      <w:r>
        <w:t>The Constituent Assembly framed the Constitution of India through committee work and extensive debate.</w:t>
      </w:r>
    </w:p>
    <w:p>
      <w:pPr>
        <w:pStyle w:val="Heading3"/>
      </w:pPr>
      <w:r>
        <w:t>Preamble</w:t>
      </w:r>
    </w:p>
    <w:p>
      <w:r>
        <w:t>The Preamble states the basic constitutional identity and ideals of the Republic.</w:t>
      </w:r>
    </w:p>
    <w:p>
      <w:pPr>
        <w:pStyle w:val="Heading3"/>
      </w:pPr>
      <w:r>
        <w:t>Sovereign</w:t>
      </w:r>
    </w:p>
    <w:p>
      <w:r>
        <w:t>Sovereign means India possesses supreme authority over its internal and external affairs.</w:t>
      </w:r>
    </w:p>
    <w:p>
      <w:pPr>
        <w:pStyle w:val="Heading3"/>
      </w:pPr>
      <w:r>
        <w:t>Socialist</w:t>
      </w:r>
    </w:p>
    <w:p>
      <w:r>
        <w:t>The constitutional ideal of socialism expresses a commitment to social and economic justice.</w:t>
      </w:r>
    </w:p>
    <w:p>
      <w:pPr>
        <w:pStyle w:val="Heading3"/>
      </w:pPr>
      <w:r>
        <w:t>Secular</w:t>
      </w:r>
    </w:p>
    <w:p>
      <w:r>
        <w:t>Secularism requires the state to maintain constitutional equality among religions and not establish a state religion.</w:t>
      </w:r>
    </w:p>
    <w:p>
      <w:pPr>
        <w:pStyle w:val="Heading3"/>
      </w:pPr>
      <w:r>
        <w:t>Democratic</w:t>
      </w:r>
    </w:p>
    <w:p>
      <w:r>
        <w:t>Democratic government derives political authority from the people through participation and elections.</w:t>
      </w:r>
    </w:p>
    <w:p>
      <w:pPr>
        <w:pStyle w:val="Heading3"/>
      </w:pPr>
      <w:r>
        <w:t>Republic</w:t>
      </w:r>
    </w:p>
    <w:p>
      <w:r>
        <w:t>A republic has an elected constitutional head rather than a hereditary monarch.</w:t>
      </w:r>
    </w:p>
    <w:p>
      <w:pPr>
        <w:pStyle w:val="Heading3"/>
      </w:pPr>
      <w:r>
        <w:t>Fundamental Rights</w:t>
      </w:r>
    </w:p>
    <w:p>
      <w:r>
        <w:t>Fundamental Rights protect liberty, equality and other constitutional guarantees.</w:t>
      </w:r>
    </w:p>
    <w:p>
      <w:pPr>
        <w:pStyle w:val="Heading3"/>
      </w:pPr>
      <w:r>
        <w:t>Right to Equality</w:t>
      </w:r>
    </w:p>
    <w:p>
      <w:r>
        <w:t>The Right to Equality guarantees equality before law and prohibits specified forms of discrimination.</w:t>
      </w:r>
    </w:p>
    <w:p>
      <w:pPr>
        <w:pStyle w:val="Heading3"/>
      </w:pPr>
      <w:r>
        <w:t>Right to Freedom</w:t>
      </w:r>
    </w:p>
    <w:p>
      <w:r>
        <w:t>The Right to Freedom protects important civil freedoms subject to constitutional restrictions.</w:t>
      </w:r>
    </w:p>
    <w:p>
      <w:pPr>
        <w:pStyle w:val="Heading3"/>
      </w:pPr>
      <w:r>
        <w:t>Right against Exploitation</w:t>
      </w:r>
    </w:p>
    <w:p>
      <w:r>
        <w:t>This right prohibits specified forms of exploitation such as trafficking and forced labour.</w:t>
      </w:r>
    </w:p>
    <w:p>
      <w:pPr>
        <w:pStyle w:val="Heading3"/>
      </w:pPr>
      <w:r>
        <w:t>Freedom of Religion</w:t>
      </w:r>
    </w:p>
    <w:p>
      <w:r>
        <w:t>The Constitution protects freedom of conscience and religious practice subject to constitutional limitations.</w:t>
      </w:r>
    </w:p>
    <w:p>
      <w:pPr>
        <w:pStyle w:val="Heading3"/>
      </w:pPr>
      <w:r>
        <w:t>Cultural and Educational Rights</w:t>
      </w:r>
    </w:p>
    <w:p>
      <w:r>
        <w:t>These rights protect cultural and educational interests, especially of minorities.</w:t>
      </w:r>
    </w:p>
    <w:p>
      <w:pPr>
        <w:pStyle w:val="Heading3"/>
      </w:pPr>
      <w:r>
        <w:t>Constitutional Remedies</w:t>
      </w:r>
    </w:p>
    <w:p>
      <w:r>
        <w:t>The right to constitutional remedies enables citizens to approach courts for enforcement of Fundamental Rights.</w:t>
      </w:r>
    </w:p>
    <w:p>
      <w:pPr>
        <w:pStyle w:val="Heading3"/>
      </w:pPr>
      <w:r>
        <w:t>Directive Principles</w:t>
      </w:r>
    </w:p>
    <w:p>
      <w:r>
        <w:t>Directive Principles guide governments in creating conditions for social and economic welfare.</w:t>
      </w:r>
    </w:p>
    <w:p>
      <w:pPr>
        <w:pStyle w:val="Heading3"/>
      </w:pPr>
      <w:r>
        <w:t>Fundamental Duties</w:t>
      </w:r>
    </w:p>
    <w:p>
      <w:r>
        <w:t>Fundamental Duties remind citizens of responsibilities toward the Constitution, society and the nation.</w:t>
      </w:r>
    </w:p>
    <w:p>
      <w:pPr>
        <w:pStyle w:val="Heading3"/>
      </w:pPr>
      <w:r>
        <w:t>President</w:t>
      </w:r>
    </w:p>
    <w:p>
      <w:r>
        <w:t>The President is the constitutional head of the Union.</w:t>
      </w:r>
    </w:p>
    <w:p>
      <w:pPr>
        <w:pStyle w:val="Heading3"/>
      </w:pPr>
      <w:r>
        <w:t>Prime Minister</w:t>
      </w:r>
    </w:p>
    <w:p>
      <w:r>
        <w:t>The Prime Minister heads the Council of Ministers and leads the Union government.</w:t>
      </w:r>
    </w:p>
    <w:p>
      <w:pPr>
        <w:pStyle w:val="Heading3"/>
      </w:pPr>
      <w:r>
        <w:t>Parliament</w:t>
      </w:r>
    </w:p>
    <w:p>
      <w:r>
        <w:t>Parliament is the Union legislature and consists of the President, Lok Sabha and Rajya Sabha.</w:t>
      </w:r>
    </w:p>
    <w:p>
      <w:pPr>
        <w:pStyle w:val="Heading3"/>
      </w:pPr>
      <w:r>
        <w:t>Supreme Court</w:t>
      </w:r>
    </w:p>
    <w:p>
      <w:r>
        <w:t>The Supreme Court is the highest judicial body and guardian of constitutional interpretation.</w:t>
      </w:r>
    </w:p>
    <w:p>
      <w:pPr>
        <w:pStyle w:val="Heading3"/>
      </w:pPr>
      <w:r>
        <w:t>Federal Structure</w:t>
      </w:r>
    </w:p>
    <w:p>
      <w:r>
        <w:t>The Constitution distributes powers between the Union and states.</w:t>
      </w:r>
    </w:p>
    <w:p>
      <w:pPr>
        <w:pStyle w:val="Heading3"/>
      </w:pPr>
      <w:r>
        <w:t>Emergency Provisions</w:t>
      </w:r>
    </w:p>
    <w:p>
      <w:r>
        <w:t>The Constitution provides emergency powers for exceptional situations, subject to constitutional procedures.</w:t>
      </w:r>
    </w:p>
    <w:p>
      <w:pPr>
        <w:pStyle w:val="Heading3"/>
      </w:pPr>
      <w:r>
        <w:t>Amendment of the Constitution</w:t>
      </w:r>
    </w:p>
    <w:p>
      <w:r>
        <w:t>Constitutional amendment allows the Constitution to be changed through procedures laid down in Article 368 and related provisions.</w:t>
      </w:r>
    </w:p>
    <w:p>
      <w:pPr>
        <w:pStyle w:val="Heading2"/>
      </w:pPr>
      <w:r>
        <w:t>LONG NOTES</w:t>
      </w:r>
    </w:p>
    <w:p>
      <w:pPr>
        <w:pStyle w:val="Heading3"/>
      </w:pPr>
      <w:r>
        <w:t>Making and Philosophy of the Indian Constitution</w:t>
      </w:r>
    </w:p>
    <w:p>
      <w:r>
        <w:t>The Constitution of India was framed by the Constituent Assembly. Its makers sought to establish representative democracy while addressing social inequality and national diversity.</w:t>
        <w:br/>
        <w:br/>
        <w:t>The Preamble describes India as sovereign, socialist, secular, democratic and republican and commits the constitutional order to justice, liberty, equality and fraternity.</w:t>
        <w:br/>
        <w:br/>
        <w:t>The Preamble therefore provides a concise statement of the philosophy and goals of the Constitution.</w:t>
      </w:r>
    </w:p>
    <w:p>
      <w:pPr>
        <w:pStyle w:val="Heading3"/>
      </w:pPr>
      <w:r>
        <w:t>Fundamental Rights</w:t>
      </w:r>
    </w:p>
    <w:p>
      <w:r>
        <w:t>Fundamental Rights protect citizens and individuals against arbitrary power and provide constitutional guarantees of liberty and equality. They include equality, freedom, protection against exploitation, religious freedom, cultural and educational rights and constitutional remedies.</w:t>
        <w:br/>
        <w:br/>
        <w:t>These rights are enforceable through courts, though many rights are subject to constitutionally permitted restrictions.</w:t>
        <w:br/>
        <w:br/>
        <w:t>Fundamental Rights are essential to democratic citizenship and limited government.</w:t>
      </w:r>
    </w:p>
    <w:p>
      <w:pPr>
        <w:pStyle w:val="Heading3"/>
      </w:pPr>
      <w:r>
        <w:t>Directive Principles and Fundamental Duties</w:t>
      </w:r>
    </w:p>
    <w:p>
      <w:r>
        <w:t>Directive Principles are guidelines to the state for promoting social and economic welfare. Unlike Fundamental Rights, they are not directly enforceable by courts, but they are important principles of governance.</w:t>
        <w:br/>
        <w:br/>
        <w:t>Fundamental Duties identify responsibilities expected from citizens, including respect for constitutional values and protection of common national and social interests.</w:t>
        <w:br/>
        <w:br/>
        <w:t>Rights, Directive Principles and Duties together express different dimensions of constitutional citizenship.</w:t>
      </w:r>
    </w:p>
    <w:p>
      <w:pPr>
        <w:pStyle w:val="Heading3"/>
      </w:pPr>
      <w:r>
        <w:t>Union Institutions</w:t>
      </w:r>
    </w:p>
    <w:p>
      <w:r>
        <w:t>The President is the constitutional head of the Union, while the Prime Minister and Council of Ministers exercise effective executive leadership in the parliamentary system.</w:t>
        <w:br/>
        <w:br/>
        <w:t>Parliament makes laws, controls finances and holds the government accountable. The Supreme Court interprets the Constitution and protects constitutional rights.</w:t>
        <w:br/>
        <w:br/>
        <w:t>These institutions operate within a constitutional framework of divided functions and legal limitations.</w:t>
      </w:r>
    </w:p>
    <w:p>
      <w:pPr>
        <w:pStyle w:val="Heading3"/>
      </w:pPr>
      <w:r>
        <w:t>Federalism, Emergency and Amendment</w:t>
      </w:r>
    </w:p>
    <w:p>
      <w:r>
        <w:t>The Constitution distributes powers between the Union and states, creating a federal structure with significant Union powers.</w:t>
        <w:br/>
        <w:br/>
        <w:t>Emergency provisions allow exceptional central action under specified constitutional conditions. The Constitution can also be amended through established procedures so that the system can respond to changing needs.</w:t>
        <w:br/>
        <w:br/>
        <w:t>These provisions show the attempt to combine constitutional stability with flexibility.</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Political Science – Batch 1 | Semester I &amp; II | Govt. T. Romana College Students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