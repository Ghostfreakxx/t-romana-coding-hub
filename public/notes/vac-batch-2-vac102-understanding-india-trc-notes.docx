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VALUE ADDED COURSE (VAC)</w:t>
      </w:r>
    </w:p>
    <w:p>
      <w:pPr>
        <w:jc w:val="center"/>
      </w:pPr>
      <w:r>
        <w:rPr>
          <w:b/>
          <w:sz w:val="32"/>
        </w:rPr>
        <w:t>BATCH 2 — VAC 102</w:t>
      </w:r>
    </w:p>
    <w:p>
      <w:pPr>
        <w:jc w:val="center"/>
      </w:pPr>
      <w:r>
        <w:rPr>
          <w:b/>
          <w:sz w:val="38"/>
        </w:rPr>
        <w:t>UNDERSTANDING INDIA</w:t>
      </w:r>
    </w:p>
    <w:p>
      <w:pPr>
        <w:jc w:val="center"/>
      </w:pPr>
      <w:r>
        <w:rPr>
          <w:b/>
          <w:sz w:val="28"/>
        </w:rPr>
        <w:t>WHOLE SYLLABUS • SHORT NOTES &amp; LONG NOTES</w:t>
      </w:r>
    </w:p>
    <w:p>
      <w:pPr>
        <w:jc w:val="center"/>
      </w:pPr>
      <w:r>
        <w:rPr>
          <w:i/>
        </w:rPr>
        <w:t>2 Credits | For use by students of Govt. T. Romana College only.</w:t>
      </w:r>
    </w:p>
    <w:p>
      <w:pPr>
        <w:pStyle w:val="Heading1"/>
      </w:pPr>
      <w:r>
        <w:t>GUIDELINES FOR STUDENTS</w:t>
      </w:r>
    </w:p>
    <w:p>
      <w:pPr>
        <w:pStyle w:val="ListBullet"/>
      </w:pPr>
      <w:r>
        <w:t>If you are not taking VAC 102 – Understanding India, there is no need to study this section.</w:t>
      </w:r>
    </w:p>
    <w:p>
      <w:pPr>
        <w:pStyle w:val="ListBullet"/>
      </w:pPr>
      <w:r>
        <w:t>This is a universal Value Added Course. The notes use simple college-level English and do not assume that the student belongs to History, Sociology or Political Science.</w:t>
      </w:r>
    </w:p>
    <w:p>
      <w:pPr>
        <w:pStyle w:val="ListBullet"/>
      </w:pPr>
      <w:r>
        <w:t>The syllabus has only two units, but each contains important concepts. Understand the meaning and connection between the concepts rather than memorising isolated lines.</w:t>
      </w:r>
    </w:p>
    <w:p>
      <w:pPr>
        <w:pStyle w:val="ListBullet"/>
      </w:pPr>
      <w:r>
        <w:t>Use Short Notes for definitions and short answers. Use Long Notes for descriptive and essay-type questions.</w:t>
      </w:r>
    </w:p>
    <w:p>
      <w:pPr>
        <w:pStyle w:val="ListBullet"/>
      </w:pPr>
      <w:r>
        <w:t>These notes follow the prescribed VAC 102 syllabus. The syllabus itself gives broad themes rather than detailed subtopics, so the explanations below clarify those themes without changing the course structure.</w:t>
      </w:r>
    </w:p>
    <w:p>
      <w:pPr>
        <w:pStyle w:val="Heading1"/>
      </w:pPr>
      <w:r>
        <w:t>COURSE OBJECTIVES IN SIMPLE WORDS</w:t>
      </w:r>
    </w:p>
    <w:p>
      <w:r>
        <w:t>VAC 102 asks students to understand two broad ways in which India can be studied. The first is the ideological image of India — ideas used to understand India as a civilization, nation and plural society undergoing modernization. The second is the ethnographic image — understanding Indian society through its lived communities and institutions such as villages, caste, tribes and religion, together with the idea of unity in diversity and the interaction of Little and Great Traditions.</w:t>
      </w:r>
    </w:p>
    <w:p>
      <w:pPr>
        <w:pStyle w:val="Heading1"/>
      </w:pPr>
      <w:r>
        <w:t>UNIT I — IDEOLOGICAL IMAGES OF INDIAN SOCIETY</w:t>
      </w:r>
    </w:p>
    <w:p>
      <w:pPr>
        <w:pStyle w:val="Heading2"/>
      </w:pPr>
      <w:r>
        <w:t>SHORT NOTES</w:t>
      </w:r>
    </w:p>
    <w:p>
      <w:pPr>
        <w:pStyle w:val="Heading3"/>
      </w:pPr>
      <w:r>
        <w:t>Meaning of an Image of Society</w:t>
      </w:r>
    </w:p>
    <w:p>
      <w:r>
        <w:t>An image of society is a way of representing and understanding a society. It highlights selected features and provides a framework through which people interpret social life.</w:t>
      </w:r>
    </w:p>
    <w:p>
      <w:pPr>
        <w:pStyle w:val="Heading3"/>
      </w:pPr>
      <w:r>
        <w:t>Ideological Image of India</w:t>
      </w:r>
    </w:p>
    <w:p>
      <w:r>
        <w:t>An ideological image understands India through broad ideas, values and concepts. In this syllabus these include pluralism, nationalism, civilization, modernization and continuity of tradition.</w:t>
      </w:r>
    </w:p>
    <w:p>
      <w:pPr>
        <w:pStyle w:val="Heading3"/>
      </w:pPr>
      <w:r>
        <w:t>Ideology</w:t>
      </w:r>
    </w:p>
    <w:p>
      <w:r>
        <w:t>Ideology is a connected set of ideas and beliefs through which social and political life may be interpreted. In studying India, ideological images help explain competing or complementary ways of imagining the country and its society.</w:t>
      </w:r>
    </w:p>
    <w:p>
      <w:pPr>
        <w:pStyle w:val="Heading3"/>
      </w:pPr>
      <w:r>
        <w:t>Pluralism</w:t>
      </w:r>
    </w:p>
    <w:p>
      <w:r>
        <w:t>Pluralism means the existence and recognition of multiple social, cultural, linguistic, religious and other traditions within a common society. It does not require all groups to become identical.</w:t>
      </w:r>
    </w:p>
    <w:p>
      <w:pPr>
        <w:pStyle w:val="Heading3"/>
      </w:pPr>
      <w:r>
        <w:t>India as a Plural Society</w:t>
      </w:r>
    </w:p>
    <w:p>
      <w:r>
        <w:t>India contains extensive diversity in language, religion, region, community and social practice. The concept of pluralism helps explain how such differences can exist within a shared political and social framework.</w:t>
      </w:r>
    </w:p>
    <w:p>
      <w:pPr>
        <w:pStyle w:val="Heading3"/>
      </w:pPr>
      <w:r>
        <w:t>Nationalism</w:t>
      </w:r>
    </w:p>
    <w:p>
      <w:r>
        <w:t>Nationalism is the idea and sentiment that people who understand themselves as belonging to a nation share a political or collective identity. In India, nationalism became especially important during the struggle against colonial rule.</w:t>
      </w:r>
    </w:p>
    <w:p>
      <w:pPr>
        <w:pStyle w:val="Heading3"/>
      </w:pPr>
      <w:r>
        <w:t>Indian Nationalism</w:t>
      </w:r>
    </w:p>
    <w:p>
      <w:r>
        <w:t>Indian nationalism developed across a highly diverse society. It sought political unity against colonial rule while confronting questions of religion, language, caste, region and cultural diversity.</w:t>
      </w:r>
    </w:p>
    <w:p>
      <w:pPr>
        <w:pStyle w:val="Heading3"/>
      </w:pPr>
      <w:r>
        <w:t>Pluralism and Nationalism</w:t>
      </w:r>
    </w:p>
    <w:p>
      <w:r>
        <w:t>Pluralism stresses diversity, while nationalism stresses a wider collective identity. In India the important question is how national belonging can coexist with multiple cultural and social identities.</w:t>
      </w:r>
    </w:p>
    <w:p>
      <w:pPr>
        <w:pStyle w:val="Heading3"/>
      </w:pPr>
      <w:r>
        <w:t>Indian Civilization</w:t>
      </w:r>
    </w:p>
    <w:p>
      <w:r>
        <w:t>Indian civilization refers to the long historical development of social, cultural, intellectual and religious traditions in the Indian subcontinent. The syllabus treats civilization as a broad concept for understanding continuity as well as diversity.</w:t>
      </w:r>
    </w:p>
    <w:p>
      <w:pPr>
        <w:pStyle w:val="Heading3"/>
      </w:pPr>
      <w:r>
        <w:t>Civilization and Diversity</w:t>
      </w:r>
    </w:p>
    <w:p>
      <w:r>
        <w:t>Indian civilization should not be understood as a single uniform culture. Its historical development includes many regions, languages, communities, religious traditions and patterns of interaction.</w:t>
      </w:r>
    </w:p>
    <w:p>
      <w:pPr>
        <w:pStyle w:val="Heading3"/>
      </w:pPr>
      <w:r>
        <w:t>Continuity in Indian Civilization</w:t>
      </w:r>
    </w:p>
    <w:p>
      <w:r>
        <w:t>Continuity means that institutions, practices, values and cultural patterns can persist across time even when their form or meaning changes.</w:t>
      </w:r>
    </w:p>
    <w:p>
      <w:pPr>
        <w:pStyle w:val="Heading3"/>
      </w:pPr>
      <w:r>
        <w:t>Change in Indian Civilization</w:t>
      </w:r>
    </w:p>
    <w:p>
      <w:r>
        <w:t>Indian society has never been completely static. Political change, migration, religious movements, economic transformation, colonialism, education and technology have repeatedly changed social life.</w:t>
      </w:r>
    </w:p>
    <w:p>
      <w:pPr>
        <w:pStyle w:val="Heading3"/>
      </w:pPr>
      <w:r>
        <w:t>Modernization</w:t>
      </w:r>
    </w:p>
    <w:p>
      <w:r>
        <w:t>Modernization refers broadly to processes of social, economic, political and technological change associated with modern institutions and ways of life.</w:t>
      </w:r>
    </w:p>
    <w:p>
      <w:pPr>
        <w:pStyle w:val="Heading3"/>
      </w:pPr>
      <w:r>
        <w:t>Modernization in India</w:t>
      </w:r>
    </w:p>
    <w:p>
      <w:r>
        <w:t>Modernization in India includes changes connected with education, science and technology, industrialisation, urbanisation, communication, democratic institutions and changing social relationships.</w:t>
      </w:r>
    </w:p>
    <w:p>
      <w:pPr>
        <w:pStyle w:val="Heading3"/>
      </w:pPr>
      <w:r>
        <w:t>Modernization is not Simply Westernization</w:t>
      </w:r>
    </w:p>
    <w:p>
      <w:r>
        <w:t>Modernization can involve modern institutions and technology without requiring the complete abandonment of local traditions. Indian society may adapt new institutions to existing cultural settings.</w:t>
      </w:r>
    </w:p>
    <w:p>
      <w:pPr>
        <w:pStyle w:val="Heading3"/>
      </w:pPr>
      <w:r>
        <w:t>Tradition</w:t>
      </w:r>
    </w:p>
    <w:p>
      <w:r>
        <w:t>Tradition refers to beliefs, practices, institutions and ways of life transmitted across generations. Traditions can continue, change, disappear or acquire new meanings.</w:t>
      </w:r>
    </w:p>
    <w:p>
      <w:pPr>
        <w:pStyle w:val="Heading3"/>
      </w:pPr>
      <w:r>
        <w:t>Continuity of Tradition</w:t>
      </w:r>
    </w:p>
    <w:p>
      <w:r>
        <w:t>Continuity of tradition means that older social and cultural patterns remain influential even during rapid social change.</w:t>
      </w:r>
    </w:p>
    <w:p>
      <w:pPr>
        <w:pStyle w:val="Heading3"/>
      </w:pPr>
      <w:r>
        <w:t>Modernization and Continuity of Tradition</w:t>
      </w:r>
    </w:p>
    <w:p>
      <w:r>
        <w:t>The syllabus specifically asks students to understand modernization together with continuity. Modern institutions can grow while traditions survive, adapt or interact with them.</w:t>
      </w:r>
    </w:p>
    <w:p>
      <w:pPr>
        <w:pStyle w:val="Heading3"/>
      </w:pPr>
      <w:r>
        <w:t>Yogendra Singh and Modernization of Indian Tradition</w:t>
      </w:r>
    </w:p>
    <w:p>
      <w:r>
        <w:t>The reading list includes Yogendra Singh's work on modernization of Indian tradition. The central relevance is the study of how modern social change interacts with inherited Indian institutions and cultural patterns rather than simply replacing them.</w:t>
      </w:r>
    </w:p>
    <w:p>
      <w:pPr>
        <w:pStyle w:val="Heading3"/>
      </w:pPr>
      <w:r>
        <w:t>M.N. Srinivas and Social Change</w:t>
      </w:r>
    </w:p>
    <w:p>
      <w:r>
        <w:t>The reading list includes M.N. Srinivas on social change in modern India. His work is relevant to understanding how Indian social institutions change through concrete social processes.</w:t>
      </w:r>
    </w:p>
    <w:p>
      <w:pPr>
        <w:pStyle w:val="Heading2"/>
      </w:pPr>
      <w:r>
        <w:t>LONG NOTES</w:t>
      </w:r>
    </w:p>
    <w:p>
      <w:pPr>
        <w:pStyle w:val="Heading3"/>
      </w:pPr>
      <w:r>
        <w:t>Ideological Images of Indian Society</w:t>
      </w:r>
    </w:p>
    <w:p>
      <w:r>
        <w:t>An ideological image is a broad way of understanding a society through ideas and concepts. VAC 102 uses this approach to examine India through pluralism, nationalism, civilization, modernization and continuity of tradition.</w:t>
        <w:br/>
        <w:br/>
        <w:t>These concepts highlight different aspects of India. Pluralism draws attention to diversity. Nationalism concerns a wider collective identity. Civilization points to long historical development, while modernization and continuity of tradition help explain social change.</w:t>
        <w:br/>
        <w:br/>
        <w:t>No single concept alone can describe the whole of Indian society. The value of the ideological approach is that it allows students to examine how different ideas are used to interpret a complex society.</w:t>
      </w:r>
    </w:p>
    <w:p>
      <w:pPr>
        <w:pStyle w:val="Heading3"/>
      </w:pPr>
      <w:r>
        <w:t>Pluralism in India</w:t>
      </w:r>
    </w:p>
    <w:p>
      <w:r>
        <w:t>Pluralism refers to the coexistence and recognition of diversity within a common society. India is marked by differences of language, religion, region, community, social practice and cultural tradition.</w:t>
        <w:br/>
        <w:br/>
        <w:t>Pluralism does not mean that all groups live separately or that differences never produce conflict. It means that social diversity is a basic feature of society and must be understood as part of the larger social order.</w:t>
        <w:br/>
        <w:br/>
        <w:t>The concept is important for Understanding India because a description based on only one language, religion, region or community would fail to represent the diversity identified by the syllabus.</w:t>
      </w:r>
    </w:p>
    <w:p>
      <w:pPr>
        <w:pStyle w:val="Heading3"/>
      </w:pPr>
      <w:r>
        <w:t>Nationalism in India</w:t>
      </w:r>
    </w:p>
    <w:p>
      <w:r>
        <w:t>Nationalism creates a sense of belonging to a wider national community. Indian nationalism became especially significant under colonial rule, when political movements increasingly demanded self-government and independence.</w:t>
        <w:br/>
        <w:br/>
        <w:t>The important feature for this course is that nationalism developed within a plural society. National identity therefore had to operate alongside regional, linguistic, religious and other identities.</w:t>
        <w:br/>
        <w:br/>
        <w:t>Indian nationalism can consequently be studied not simply as uniformity but as an effort to create political belonging across social diversity.</w:t>
      </w:r>
    </w:p>
    <w:p>
      <w:pPr>
        <w:pStyle w:val="Heading3"/>
      </w:pPr>
      <w:r>
        <w:t>Pluralism and Nationalism: Diversity within a Common Identity</w:t>
      </w:r>
    </w:p>
    <w:p>
      <w:r>
        <w:t>Pluralism and nationalism may appear to pull in opposite directions: pluralism recognises differences while nationalism creates a common identity. In the Indian context, however, the syllabus places both within the same ideological image.</w:t>
        <w:br/>
        <w:br/>
        <w:t>A plural understanding of nationalism allows people to belong to a common nation without requiring every community to have the same culture, language or social practice. The challenge is to maintain common political belonging while respecting diversity.</w:t>
        <w:br/>
        <w:br/>
        <w:t>This relationship is one of the central ideas needed to understand India as both diverse and nationally organised.</w:t>
      </w:r>
    </w:p>
    <w:p>
      <w:pPr>
        <w:pStyle w:val="Heading3"/>
      </w:pPr>
      <w:r>
        <w:t>Indian Civilization: Continuity and Diversity</w:t>
      </w:r>
    </w:p>
    <w:p>
      <w:r>
        <w:t>Indian civilization refers to the long historical development of society and culture in the Indian subcontinent. It includes multiple religious, linguistic, regional, intellectual and social traditions that have interacted over long periods.</w:t>
        <w:br/>
        <w:br/>
        <w:t>Civilizational continuity does not mean that India has remained unchanged. New political systems, religious movements, social institutions and cultural forms have repeatedly emerged. Some traditions continued, some changed, and new traditions developed.</w:t>
        <w:br/>
        <w:br/>
        <w:t>Indian civilization is therefore better understood through both continuity and change, rather than as a completely fixed or uniform culture.</w:t>
      </w:r>
    </w:p>
    <w:p>
      <w:pPr>
        <w:pStyle w:val="Heading3"/>
      </w:pPr>
      <w:r>
        <w:t>Modernization in India</w:t>
      </w:r>
    </w:p>
    <w:p>
      <w:r>
        <w:t>Modernization refers to broad processes of change associated with modern education, technology, industry, urban life, communication, administration and political institutions. In India these processes have taken place within an older and highly diverse social structure.</w:t>
        <w:br/>
        <w:br/>
        <w:t>Modernization can change occupations, family life, political participation, communication and social relationships. However, it does not automatically remove older institutions or identities.</w:t>
        <w:br/>
        <w:br/>
        <w:t>The Indian experience is therefore important because modern institutions and inherited social traditions frequently interact with one another.</w:t>
      </w:r>
    </w:p>
    <w:p>
      <w:pPr>
        <w:pStyle w:val="Heading3"/>
      </w:pPr>
      <w:r>
        <w:t>Modernization and Continuity of Tradition</w:t>
      </w:r>
    </w:p>
    <w:p>
      <w:r>
        <w:t>A major objective of VAC 102 is to identify how tradition can continue alongside modernization. Tradition and modernity should not always be treated as complete opposites.</w:t>
        <w:br/>
        <w:br/>
        <w:t>A society may adopt modern education, technology, democratic government or new occupations while continuing important family, community, religious or cultural practices. Traditions themselves may also adapt to new conditions.</w:t>
        <w:br/>
        <w:br/>
        <w:t>The reading list's inclusion of Yogendra Singh's work on the modernization of Indian tradition directly supports this approach. Modernization in India can therefore be studied as a process of interaction, adaptation and change rather than simple replacement of tradition.</w:t>
      </w:r>
    </w:p>
    <w:p>
      <w:pPr>
        <w:pStyle w:val="Heading1"/>
      </w:pPr>
      <w:r>
        <w:t>UNIT II — ETHNOGRAPHIC IMAGES OF INDIAN SOCIETY</w:t>
      </w:r>
    </w:p>
    <w:p>
      <w:pPr>
        <w:pStyle w:val="Heading2"/>
      </w:pPr>
      <w:r>
        <w:t>SHORT NOTES</w:t>
      </w:r>
    </w:p>
    <w:p>
      <w:pPr>
        <w:pStyle w:val="Heading3"/>
      </w:pPr>
      <w:r>
        <w:t>Ethnography</w:t>
      </w:r>
    </w:p>
    <w:p>
      <w:r>
        <w:t>Ethnography is the close study and description of people, communities and ways of life, traditionally through detailed observation and field-based research.</w:t>
      </w:r>
    </w:p>
    <w:p>
      <w:pPr>
        <w:pStyle w:val="Heading3"/>
      </w:pPr>
      <w:r>
        <w:t>Ethnographic Image of India</w:t>
      </w:r>
    </w:p>
    <w:p>
      <w:r>
        <w:t>An ethnographic image understands India through the lived organisation of society. The syllabus directs attention to unity in diversity, villages, caste, tribes, religion and Little and Great Traditions.</w:t>
      </w:r>
    </w:p>
    <w:p>
      <w:pPr>
        <w:pStyle w:val="Heading3"/>
      </w:pPr>
      <w:r>
        <w:t>Ideological and Ethnographic Images: Difference</w:t>
      </w:r>
    </w:p>
    <w:p>
      <w:r>
        <w:t>The ideological image works mainly through broad ideas such as nationalism and pluralism. The ethnographic image looks more closely at communities, institutions, practices and everyday social life.</w:t>
      </w:r>
    </w:p>
    <w:p>
      <w:pPr>
        <w:pStyle w:val="Heading3"/>
      </w:pPr>
      <w:r>
        <w:t>Unity in Diversity</w:t>
      </w:r>
    </w:p>
    <w:p>
      <w:r>
        <w:t>Unity in diversity describes the coexistence of extensive social and cultural differences within a wider Indian society. It recognises diversity without denying forms of connection and common belonging.</w:t>
      </w:r>
    </w:p>
    <w:p>
      <w:pPr>
        <w:pStyle w:val="Heading3"/>
      </w:pPr>
      <w:r>
        <w:t>Diversity in India</w:t>
      </w:r>
    </w:p>
    <w:p>
      <w:r>
        <w:t>Indian diversity includes differences in language, region, religion, social organisation, customs and community life.</w:t>
      </w:r>
    </w:p>
    <w:p>
      <w:pPr>
        <w:pStyle w:val="Heading3"/>
      </w:pPr>
      <w:r>
        <w:t>Meaning of Village India</w:t>
      </w:r>
    </w:p>
    <w:p>
      <w:r>
        <w:t>Village India refers to the study of rural communities as an important part of Indian society. Village studies examine local social relations, institutions, economy, caste and cultural practices.</w:t>
      </w:r>
    </w:p>
    <w:p>
      <w:pPr>
        <w:pStyle w:val="Heading3"/>
      </w:pPr>
      <w:r>
        <w:t>Village as a Social Unit</w:t>
      </w:r>
    </w:p>
    <w:p>
      <w:r>
        <w:t>A village is not merely a geographical settlement. It can also be studied as a network of families, occupations, status relations, institutions and social interactions.</w:t>
      </w:r>
    </w:p>
    <w:p>
      <w:pPr>
        <w:pStyle w:val="Heading3"/>
      </w:pPr>
      <w:r>
        <w:t>Importance of Village Studies</w:t>
      </w:r>
    </w:p>
    <w:p>
      <w:r>
        <w:t>Village studies allow researchers to observe how wider institutions such as caste, religion, economy and political change operate in everyday local settings.</w:t>
      </w:r>
    </w:p>
    <w:p>
      <w:pPr>
        <w:pStyle w:val="Heading3"/>
      </w:pPr>
      <w:r>
        <w:t>Limitations of Viewing India only through Villages</w:t>
      </w:r>
    </w:p>
    <w:p>
      <w:r>
        <w:t>Village studies are useful, but India cannot be reduced to isolated villages. Villages interact with towns, markets, governments, migration networks and wider cultural traditions.</w:t>
      </w:r>
    </w:p>
    <w:p>
      <w:pPr>
        <w:pStyle w:val="Heading3"/>
      </w:pPr>
      <w:r>
        <w:t>Caste</w:t>
      </w:r>
    </w:p>
    <w:p>
      <w:r>
        <w:t>Caste refers to a historically developed system of social grouping and hierarchy in Indian society. Its forms and significance have varied across regions and historical periods.</w:t>
      </w:r>
    </w:p>
    <w:p>
      <w:pPr>
        <w:pStyle w:val="Heading3"/>
      </w:pPr>
      <w:r>
        <w:t>Caste and Hierarchy</w:t>
      </w:r>
    </w:p>
    <w:p>
      <w:r>
        <w:t>Hierarchy is an important theme in classical studies of caste. Social groups have historically been ranked unequally, though caste relations have also undergone significant political, legal and social change.</w:t>
      </w:r>
    </w:p>
    <w:p>
      <w:pPr>
        <w:pStyle w:val="Heading3"/>
      </w:pPr>
      <w:r>
        <w:t>Caste and Social Change</w:t>
      </w:r>
    </w:p>
    <w:p>
      <w:r>
        <w:t>Caste is not completely static. Education, urbanisation, law, democracy, economic change and political mobilisation can alter caste relationships and identities.</w:t>
      </w:r>
    </w:p>
    <w:p>
      <w:pPr>
        <w:pStyle w:val="Heading3"/>
      </w:pPr>
      <w:r>
        <w:t>Tribe</w:t>
      </w:r>
    </w:p>
    <w:p>
      <w:r>
        <w:t>The term tribe has been used in anthropology and administration for communities with distinctive social and cultural organisation. The category is diverse and should not be treated as describing one uniform way of life.</w:t>
      </w:r>
    </w:p>
    <w:p>
      <w:pPr>
        <w:pStyle w:val="Heading3"/>
      </w:pPr>
      <w:r>
        <w:t>Tribes in India</w:t>
      </w:r>
    </w:p>
    <w:p>
      <w:r>
        <w:t>India contains many tribal communities with different languages, histories, social systems and relations with surrounding societies and the state.</w:t>
      </w:r>
    </w:p>
    <w:p>
      <w:pPr>
        <w:pStyle w:val="Heading3"/>
      </w:pPr>
      <w:r>
        <w:t>Tribe and Caste</w:t>
      </w:r>
    </w:p>
    <w:p>
      <w:r>
        <w:t>The syllabus places tribe and caste together as important categories in ethnographic descriptions of India. The reading list, including F.G. Bailey, indicates attention to their relationships and changing social boundaries.</w:t>
      </w:r>
    </w:p>
    <w:p>
      <w:pPr>
        <w:pStyle w:val="Heading3"/>
      </w:pPr>
      <w:r>
        <w:t>Religion</w:t>
      </w:r>
    </w:p>
    <w:p>
      <w:r>
        <w:t>Religion is an important dimension of Indian social life. India contains multiple religious traditions, communities and practices.</w:t>
      </w:r>
    </w:p>
    <w:p>
      <w:pPr>
        <w:pStyle w:val="Heading3"/>
      </w:pPr>
      <w:r>
        <w:t>Religion and Society</w:t>
      </w:r>
    </w:p>
    <w:p>
      <w:r>
        <w:t>Religion can influence festivals, family practices, community organisation, ethics and identity. Its social role differs across communities and historical contexts.</w:t>
      </w:r>
    </w:p>
    <w:p>
      <w:pPr>
        <w:pStyle w:val="Heading3"/>
      </w:pPr>
      <w:r>
        <w:t>Religious Diversity</w:t>
      </w:r>
    </w:p>
    <w:p>
      <w:r>
        <w:t>Religious diversity is one of the major dimensions of India's broader unity-in-diversity framework.</w:t>
      </w:r>
    </w:p>
    <w:p>
      <w:pPr>
        <w:pStyle w:val="Heading3"/>
      </w:pPr>
      <w:r>
        <w:t>Little Tradition</w:t>
      </w:r>
    </w:p>
    <w:p>
      <w:r>
        <w:t>Little Tradition refers to local, community-based or regional cultural practices and beliefs as discussed in anthropological studies of civilization.</w:t>
      </w:r>
    </w:p>
    <w:p>
      <w:pPr>
        <w:pStyle w:val="Heading3"/>
      </w:pPr>
      <w:r>
        <w:t>Great Tradition</w:t>
      </w:r>
    </w:p>
    <w:p>
      <w:r>
        <w:t>Great Tradition refers to wider, more formally transmitted or civilization-level traditions that extend beyond a single locality.</w:t>
      </w:r>
    </w:p>
    <w:p>
      <w:pPr>
        <w:pStyle w:val="Heading3"/>
      </w:pPr>
      <w:r>
        <w:t>Little and Great Traditions</w:t>
      </w:r>
    </w:p>
    <w:p>
      <w:r>
        <w:t>The concepts help explain interaction between local cultural life and wider civilizational traditions. They should not be understood as two completely isolated worlds.</w:t>
      </w:r>
    </w:p>
    <w:p>
      <w:pPr>
        <w:pStyle w:val="Heading3"/>
      </w:pPr>
      <w:r>
        <w:t>Interaction between Little and Great Traditions</w:t>
      </w:r>
    </w:p>
    <w:p>
      <w:r>
        <w:t>Local practices can absorb, reinterpret or influence wider traditions, while wider traditions can enter local life through institutions, texts, teachers, pilgrimage, media and other channels.</w:t>
      </w:r>
    </w:p>
    <w:p>
      <w:pPr>
        <w:pStyle w:val="Heading3"/>
      </w:pPr>
      <w:r>
        <w:t>Ethnographic Diversity and Indian Society</w:t>
      </w:r>
    </w:p>
    <w:p>
      <w:r>
        <w:t>The ethnographic approach demonstrates that India is composed of many locally lived social worlds connected to larger regional and national structures.</w:t>
      </w:r>
    </w:p>
    <w:p>
      <w:pPr>
        <w:pStyle w:val="Heading2"/>
      </w:pPr>
      <w:r>
        <w:t>LONG NOTES</w:t>
      </w:r>
    </w:p>
    <w:p>
      <w:pPr>
        <w:pStyle w:val="Heading3"/>
      </w:pPr>
      <w:r>
        <w:t>Meaning and Importance of the Ethnographic Image of India</w:t>
      </w:r>
    </w:p>
    <w:p>
      <w:r>
        <w:t>Ethnography studies people and communities through close description of social life. An ethnographic image of India therefore looks at society through lived institutions and practices rather than only through abstract national ideas.</w:t>
        <w:br/>
        <w:br/>
        <w:t>The VAC 102 syllabus identifies unity in diversity, village, caste, tribes, religion and Little and Great Traditions as its main ethnographic themes. These categories allow students to see how Indian society is organised at local and community levels.</w:t>
        <w:br/>
        <w:br/>
        <w:t>The approach is important because broad ideas such as 'India' or 'Indian society' become more meaningful when we examine how people actually live within different social settings.</w:t>
      </w:r>
    </w:p>
    <w:p>
      <w:pPr>
        <w:pStyle w:val="Heading3"/>
      </w:pPr>
      <w:r>
        <w:t>Unity in Diversity</w:t>
      </w:r>
    </w:p>
    <w:p>
      <w:r>
        <w:t>Unity in diversity is a central way of describing Indian society. India contains major differences in language, religion, region, customs, community and social organisation, yet these groups also participate in wider social and political structures.</w:t>
        <w:br/>
        <w:br/>
        <w:t>Unity does not mean the disappearance of difference. Diversity does not mean the complete absence of common belonging. The phrase attempts to hold both realities together.</w:t>
        <w:br/>
        <w:br/>
        <w:t>From an ethnographic viewpoint, unity in diversity can be observed in the coexistence and interaction of different communities and local traditions within wider Indian society.</w:t>
      </w:r>
    </w:p>
    <w:p>
      <w:pPr>
        <w:pStyle w:val="Heading3"/>
      </w:pPr>
      <w:r>
        <w:t>Village India and the Importance of Village Studies</w:t>
      </w:r>
    </w:p>
    <w:p>
      <w:r>
        <w:t>Villages have been important subjects in the ethnographic study of India. A village can be studied not simply as a settlement but as a network of families, occupations, caste relations, religious practices, economic exchanges and political institutions.</w:t>
        <w:br/>
        <w:br/>
        <w:t>Village studies became useful because researchers could closely observe how wider features of Indian society operated in everyday life. The VAC reading list includes classic work associated with Village India and village studies.</w:t>
        <w:br/>
        <w:br/>
        <w:t>At the same time, villages are not isolated worlds. They are linked to towns, markets, administration, migration and larger cultural and political processes.</w:t>
      </w:r>
    </w:p>
    <w:p>
      <w:pPr>
        <w:pStyle w:val="Heading3"/>
      </w:pPr>
      <w:r>
        <w:t>Caste in Indian Society</w:t>
      </w:r>
    </w:p>
    <w:p>
      <w:r>
        <w:t>Caste is one of the major institutions identified in the syllabus's ethnographic image of India. It refers to historically developed social groupings and relations that have often involved hierarchy, social boundaries and inherited status.</w:t>
        <w:br/>
        <w:br/>
        <w:t>The reading list includes major works by Louis Dumont, J.H. Hutton, Bernard Cohn and Nicholas Dirks, showing that caste can be studied from different perspectives, including hierarchy, history, power and social change.</w:t>
        <w:br/>
        <w:br/>
        <w:t>Caste should not be described as completely unchanged. Constitutional law, democracy, education, urbanisation, political mobilisation and economic transformation have altered caste relations in important ways.</w:t>
      </w:r>
    </w:p>
    <w:p>
      <w:pPr>
        <w:pStyle w:val="Heading3"/>
      </w:pPr>
      <w:r>
        <w:t>Tribes in India</w:t>
      </w:r>
    </w:p>
    <w:p>
      <w:r>
        <w:t>The term tribe is used for a wide range of communities with distinctive historical and social backgrounds. India's tribal societies are highly diverse, and no single cultural description can represent all of them.</w:t>
        <w:br/>
        <w:br/>
        <w:t>The syllabus places tribes alongside caste, village and religion as an important element of India's ethnographic image. F.G. Bailey's Tribe, Caste and Nation in the reading list also signals the importance of studying relations among community organisation, social change and wider political identity.</w:t>
        <w:br/>
        <w:br/>
        <w:t>A careful understanding of tribes therefore recognises both distinctive community histories and their interaction with wider society and the state.</w:t>
      </w:r>
    </w:p>
    <w:p>
      <w:pPr>
        <w:pStyle w:val="Heading3"/>
      </w:pPr>
      <w:r>
        <w:t>Religion in Indian Society</w:t>
      </w:r>
    </w:p>
    <w:p>
      <w:r>
        <w:t>Religion is a major feature of India's social diversity. Different religious communities have distinct beliefs and institutions, while religious traditions have also interacted historically with local culture and wider social change.</w:t>
        <w:br/>
        <w:br/>
        <w:t>Religion can influence family life, festivals, ethics, community identity and social organisation. Its role, however, is not identical everywhere.</w:t>
        <w:br/>
        <w:br/>
        <w:t>The ethnographic approach studies religion as it is lived within communities, making it an important part of understanding India's unity and diversity.</w:t>
      </w:r>
    </w:p>
    <w:p>
      <w:pPr>
        <w:pStyle w:val="Heading3"/>
      </w:pPr>
      <w:r>
        <w:t>Little and Great Traditions</w:t>
      </w:r>
    </w:p>
    <w:p>
      <w:r>
        <w:t>Little and Great Traditions are concepts used to understand the relationship between local cultural practices and wider civilizational traditions. Little Tradition refers broadly to local or community-based beliefs and practices. Great Tradition refers to wider and more formally transmitted cultural traditions.</w:t>
        <w:br/>
        <w:br/>
        <w:t>The two are not completely separate. Local communities can reinterpret wider traditions, while broader cultural traditions can influence local life. Their interaction helps explain how a civilization can maintain wider patterns while also displaying extensive local variation.</w:t>
        <w:br/>
        <w:br/>
        <w:t>For VAC 102, these concepts are especially useful because they connect the ethnographic study of local India with the broader idea of Indian civilization.</w:t>
      </w:r>
    </w:p>
    <w:p>
      <w:pPr>
        <w:pStyle w:val="Heading3"/>
      </w:pPr>
      <w:r>
        <w:t>Ideological and Ethnographic Images of India: A Combined Understanding</w:t>
      </w:r>
    </w:p>
    <w:p>
      <w:r>
        <w:t>The two units of VAC 102 offer complementary ways of understanding India. The ideological image uses concepts such as pluralism, nationalism, civilization and modernization. The ethnographic image examines villages, caste, tribes, religion and cultural traditions as they appear in social life.</w:t>
        <w:br/>
        <w:br/>
        <w:t>The ideological approach gives a broad picture; the ethnographic approach brings the analysis closer to lived communities and institutions. Neither is sufficient by itself.</w:t>
        <w:br/>
        <w:br/>
        <w:t>Together they present India as a society shaped by diversity, common political identity, long civilizational processes, local social structures, modernization and continuing traditions.</w:t>
      </w:r>
    </w:p>
    <w:p>
      <w:pPr>
        <w:pStyle w:val="Heading1"/>
      </w:pPr>
      <w:r>
        <w:t>QUICK REVISION — WHOLE COURSE IN ONE PAGE</w:t>
      </w:r>
    </w:p>
    <w:p>
      <w:pPr>
        <w:pStyle w:val="ListBullet"/>
      </w:pPr>
      <w:r>
        <w:t>Ideological Image: India understood through ideas — pluralism, nationalism, civilization and modernization.</w:t>
      </w:r>
    </w:p>
    <w:p>
      <w:pPr>
        <w:pStyle w:val="ListBullet"/>
      </w:pPr>
      <w:r>
        <w:t>Pluralism: many identities and traditions can exist within one society.</w:t>
      </w:r>
    </w:p>
    <w:p>
      <w:pPr>
        <w:pStyle w:val="ListBullet"/>
      </w:pPr>
      <w:r>
        <w:t>Nationalism: a wider sense of national belonging and political community.</w:t>
      </w:r>
    </w:p>
    <w:p>
      <w:pPr>
        <w:pStyle w:val="ListBullet"/>
      </w:pPr>
      <w:r>
        <w:t>Indian Civilization: long historical development marked by both continuity and diversity.</w:t>
      </w:r>
    </w:p>
    <w:p>
      <w:pPr>
        <w:pStyle w:val="ListBullet"/>
      </w:pPr>
      <w:r>
        <w:t>Modernization: social, political, economic and technological change.</w:t>
      </w:r>
    </w:p>
    <w:p>
      <w:pPr>
        <w:pStyle w:val="ListBullet"/>
      </w:pPr>
      <w:r>
        <w:t>Continuity of Tradition: traditions can survive and adapt even during modernization.</w:t>
      </w:r>
    </w:p>
    <w:p>
      <w:pPr>
        <w:pStyle w:val="ListBullet"/>
      </w:pPr>
      <w:r>
        <w:t>Ethnographic Image: India understood through lived communities, institutions and practices.</w:t>
      </w:r>
    </w:p>
    <w:p>
      <w:pPr>
        <w:pStyle w:val="ListBullet"/>
      </w:pPr>
      <w:r>
        <w:t>Unity in Diversity: difference and common belonging exist together.</w:t>
      </w:r>
    </w:p>
    <w:p>
      <w:pPr>
        <w:pStyle w:val="ListBullet"/>
      </w:pPr>
      <w:r>
        <w:t>Village, Caste, Tribes and Religion: major social themes identified by the syllabus for understanding Indian society.</w:t>
      </w:r>
    </w:p>
    <w:p>
      <w:pPr>
        <w:pStyle w:val="ListBullet"/>
      </w:pPr>
      <w:r>
        <w:t>Little and Great Traditions: interaction between local cultural practices and wider civilizational traditions.</w:t>
      </w:r>
    </w:p>
    <w:p>
      <w:pPr>
        <w:pStyle w:val="Heading1"/>
      </w:pPr>
      <w:r>
        <w:t>EXAM APPROACH</w:t>
      </w:r>
    </w:p>
    <w:p>
      <w:r>
        <w:t>For a short-answer question, begin with a clear definition and add two or three important features. For a long-answer question, first define the concept, explain its main features, connect it to Indian society, and end with a short conclusion. For questions such as 'Modernization and Continuity of Tradition' or 'Unity in Diversity', do not write as if one side completely destroys the other; the syllabus is specifically interested in their coexistence and interaction.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VAC – Batch 2 | VAC 102 Understanding India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