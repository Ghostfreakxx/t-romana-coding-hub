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POLITICAL SCIENCE</w:t>
      </w:r>
    </w:p>
    <w:p>
      <w:pPr>
        <w:jc w:val="center"/>
      </w:pPr>
      <w:r>
        <w:rPr>
          <w:b/>
          <w:sz w:val="32"/>
        </w:rPr>
        <w:t>BATCH 2 - SEMESTER III &amp; IV</w:t>
      </w:r>
    </w:p>
    <w:p>
      <w:pPr>
        <w:jc w:val="center"/>
      </w:pPr>
      <w:r>
        <w:rPr>
          <w:b/>
          <w:sz w:val="28"/>
        </w:rPr>
        <w:t>WHOLE SYLLABUS - SHORT NOTES &amp; LONG NOTES</w:t>
      </w:r>
    </w:p>
    <w:p>
      <w:pPr>
        <w:jc w:val="center"/>
      </w:pPr>
      <w:r>
        <w:rPr>
          <w:i/>
        </w:rPr>
        <w:t>For use by students of Govt. T. Romana College only.</w:t>
      </w:r>
    </w:p>
    <w:p>
      <w:pPr>
        <w:pStyle w:val="Heading1"/>
      </w:pPr>
      <w:r>
        <w:t>GUIDELINES FOR STUDENTS</w:t>
      </w:r>
    </w:p>
    <w:p>
      <w:pPr>
        <w:pStyle w:val="ListBullet"/>
      </w:pPr>
      <w:r>
        <w:t>If you are not taking a particular subject or paper, there is no need to study that section.</w:t>
      </w:r>
    </w:p>
    <w:p>
      <w:pPr>
        <w:pStyle w:val="ListBullet"/>
      </w:pPr>
      <w:r>
        <w:t>Check your Semester, Course Code and Course Title before studying. Major and Multidisciplinary papers are different.</w:t>
      </w:r>
    </w:p>
    <w:p>
      <w:pPr>
        <w:pStyle w:val="ListBullet"/>
      </w:pPr>
      <w:r>
        <w:t>Use Short Notes for definitions, short-answer questions and quick revision.</w:t>
      </w:r>
    </w:p>
    <w:p>
      <w:pPr>
        <w:pStyle w:val="ListBullet"/>
      </w:pPr>
      <w:r>
        <w:t>Use Long Notes for descriptive and essay-type answers. Understand the structure and important points rather than memorising every sentence.</w:t>
      </w:r>
    </w:p>
    <w:p>
      <w:pPr>
        <w:pStyle w:val="ListBullet"/>
      </w:pPr>
      <w:r>
        <w:t>These notes follow the prescribed syllabus. Classroom instructions, the official syllabus and prescribed readings remain important.</w:t>
      </w:r>
    </w:p>
    <w:p>
      <w:pPr>
        <w:pStyle w:val="Heading1"/>
      </w:pPr>
      <w:r>
        <w:t>SEMESTER III</w:t>
      </w:r>
    </w:p>
    <w:p>
      <w:pPr>
        <w:pStyle w:val="Heading2"/>
      </w:pPr>
      <w:r>
        <w:t>POLS 200 - INTERNATIONAL RELATIONS (MAJOR)</w:t>
      </w:r>
    </w:p>
    <w:p>
      <w:pPr>
        <w:pStyle w:val="Heading2"/>
      </w:pPr>
      <w:r>
        <w:t>SHORT NOTES</w:t>
      </w:r>
    </w:p>
    <w:p>
      <w:pPr>
        <w:pStyle w:val="Heading3"/>
      </w:pPr>
      <w:r>
        <w:t>Meaning of International Relations</w:t>
      </w:r>
    </w:p>
    <w:p>
      <w:r>
        <w:t>International Relations studies relations among states and other actors in world politics. It includes war, peace, diplomacy, security, international organisations and cooperation.</w:t>
      </w:r>
    </w:p>
    <w:p>
      <w:pPr>
        <w:pStyle w:val="Heading3"/>
      </w:pPr>
      <w:r>
        <w:t>Nature of International Relations</w:t>
      </w:r>
    </w:p>
    <w:p>
      <w:r>
        <w:t>IR is dynamic and interdisciplinary. It studies political relations across national boundaries and draws ideas from history, economics, law and political science.</w:t>
      </w:r>
    </w:p>
    <w:p>
      <w:pPr>
        <w:pStyle w:val="Heading3"/>
      </w:pPr>
      <w:r>
        <w:t>Scope of International Relations</w:t>
      </w:r>
    </w:p>
    <w:p>
      <w:r>
        <w:t>Its scope includes states, international organisations, national power, national interest, diplomacy, security, war, peace, decolonisation and global political change.</w:t>
      </w:r>
    </w:p>
    <w:p>
      <w:pPr>
        <w:pStyle w:val="Heading3"/>
      </w:pPr>
      <w:r>
        <w:t>Realism</w:t>
      </w:r>
    </w:p>
    <w:p>
      <w:r>
        <w:t>Realism views states as major actors seeking survival, security and power in an international system without a central world government.</w:t>
      </w:r>
    </w:p>
    <w:p>
      <w:pPr>
        <w:pStyle w:val="Heading3"/>
      </w:pPr>
      <w:r>
        <w:t>Idealism</w:t>
      </w:r>
    </w:p>
    <w:p>
      <w:r>
        <w:t>Idealism stresses peace, international law, cooperation, morality and international organisations as ways of reducing conflict.</w:t>
      </w:r>
    </w:p>
    <w:p>
      <w:pPr>
        <w:pStyle w:val="Heading3"/>
      </w:pPr>
      <w:r>
        <w:t>Sovereign Nation-State System</w:t>
      </w:r>
    </w:p>
    <w:p>
      <w:r>
        <w:t>The sovereign nation-state system is an international order in which territorially organised states claim supreme authority within their borders.</w:t>
      </w:r>
    </w:p>
    <w:p>
      <w:pPr>
        <w:pStyle w:val="Heading3"/>
      </w:pPr>
      <w:r>
        <w:t>Evolution of Nation-State System</w:t>
      </w:r>
    </w:p>
    <w:p>
      <w:r>
        <w:t>The modern state system developed gradually in Europe and later expanded across the world through state formation, colonialism and decolonisation.</w:t>
      </w:r>
    </w:p>
    <w:p>
      <w:pPr>
        <w:pStyle w:val="Heading3"/>
      </w:pPr>
      <w:r>
        <w:t>National Interest</w:t>
      </w:r>
    </w:p>
    <w:p>
      <w:r>
        <w:t>National interest refers to the goals a state seeks to protect or achieve in its external relations.</w:t>
      </w:r>
    </w:p>
    <w:p>
      <w:pPr>
        <w:pStyle w:val="Heading3"/>
      </w:pPr>
      <w:r>
        <w:t>Components of National Interest</w:t>
      </w:r>
    </w:p>
    <w:p>
      <w:r>
        <w:t>National interest may include security, territorial integrity, economic welfare, political independence, prestige and other important national goals.</w:t>
      </w:r>
    </w:p>
    <w:p>
      <w:pPr>
        <w:pStyle w:val="Heading3"/>
      </w:pPr>
      <w:r>
        <w:t>Instruments of National Interest</w:t>
      </w:r>
    </w:p>
    <w:p>
      <w:r>
        <w:t>Diplomacy, foreign policy, economic measures, alliances, propaganda and military power may be used to promote national interests.</w:t>
      </w:r>
    </w:p>
    <w:p>
      <w:pPr>
        <w:pStyle w:val="Heading3"/>
      </w:pPr>
      <w:r>
        <w:t>National Power</w:t>
      </w:r>
    </w:p>
    <w:p>
      <w:r>
        <w:t>National power is the capacity of a state to influence other actors and achieve its objectives in international relations.</w:t>
      </w:r>
    </w:p>
    <w:p>
      <w:pPr>
        <w:pStyle w:val="Heading3"/>
      </w:pPr>
      <w:r>
        <w:t>Elements of National Power</w:t>
      </w:r>
    </w:p>
    <w:p>
      <w:r>
        <w:t>Elements include geography, population, economy, military capability, technology, political leadership, diplomacy and national morale.</w:t>
      </w:r>
    </w:p>
    <w:p>
      <w:pPr>
        <w:pStyle w:val="Heading3"/>
      </w:pPr>
      <w:r>
        <w:t>Decolonisation</w:t>
      </w:r>
    </w:p>
    <w:p>
      <w:r>
        <w:t>Decolonisation is the process through which colonies achieved independence from imperial rule, especially after the Second World War.</w:t>
      </w:r>
    </w:p>
    <w:p>
      <w:pPr>
        <w:pStyle w:val="Heading3"/>
      </w:pPr>
      <w:r>
        <w:t>Third World</w:t>
      </w:r>
    </w:p>
    <w:p>
      <w:r>
        <w:t>The term Third World historically referred mainly to developing countries in Asia, Africa and Latin America, many of which emerged from colonial rule.</w:t>
      </w:r>
    </w:p>
    <w:p>
      <w:pPr>
        <w:pStyle w:val="Heading3"/>
      </w:pPr>
      <w:r>
        <w:t>Non-Aligned Movement</w:t>
      </w:r>
    </w:p>
    <w:p>
      <w:r>
        <w:t>NAM developed among states that sought an independent foreign policy rather than formal alignment with the major Cold War blocs.</w:t>
      </w:r>
    </w:p>
    <w:p>
      <w:pPr>
        <w:pStyle w:val="Heading3"/>
      </w:pPr>
      <w:r>
        <w:t>Contribution of NAM</w:t>
      </w:r>
    </w:p>
    <w:p>
      <w:r>
        <w:t>NAM supported decolonisation, anti-racism, peaceful coexistence, sovereign equality and the concerns of developing countries.</w:t>
      </w:r>
    </w:p>
    <w:p>
      <w:pPr>
        <w:pStyle w:val="Heading3"/>
      </w:pPr>
      <w:r>
        <w:t>NAM after the Cold War</w:t>
      </w:r>
    </w:p>
    <w:p>
      <w:r>
        <w:t>After the Cold War, debate emerged over NAM's relevance because the bipolar bloc system had ended, although issues of autonomy and developing-country cooperation continued.</w:t>
      </w:r>
    </w:p>
    <w:p>
      <w:pPr>
        <w:pStyle w:val="Heading3"/>
      </w:pPr>
      <w:r>
        <w:t>Cold War</w:t>
      </w:r>
    </w:p>
    <w:p>
      <w:r>
        <w:t>The Cold War was a prolonged political, ideological and strategic rivalry, mainly between the United States and Soviet Union, without direct full-scale war between them.</w:t>
      </w:r>
    </w:p>
    <w:p>
      <w:pPr>
        <w:pStyle w:val="Heading3"/>
      </w:pPr>
      <w:r>
        <w:t>Impact of the Cold War</w:t>
      </w:r>
    </w:p>
    <w:p>
      <w:r>
        <w:t>The Cold War produced military alliances, arms competition, proxy conflicts, ideological rivalry and division of the international system.</w:t>
      </w:r>
    </w:p>
    <w:p>
      <w:pPr>
        <w:pStyle w:val="Heading3"/>
      </w:pPr>
      <w:r>
        <w:t>End of the Cold War</w:t>
      </w:r>
    </w:p>
    <w:p>
      <w:r>
        <w:t>The Cold War ended with major changes in Eastern Europe and the dissolution of the Soviet Union in 1991.</w:t>
      </w:r>
    </w:p>
    <w:p>
      <w:pPr>
        <w:pStyle w:val="Heading3"/>
      </w:pPr>
      <w:r>
        <w:t>Balance of Power</w:t>
      </w:r>
    </w:p>
    <w:p>
      <w:r>
        <w:t>Balance of power is an arrangement in which states try to prevent one state or alliance from becoming overwhelmingly dominant.</w:t>
      </w:r>
    </w:p>
    <w:p>
      <w:pPr>
        <w:pStyle w:val="Heading3"/>
      </w:pPr>
      <w:r>
        <w:t>Collective Security</w:t>
      </w:r>
    </w:p>
    <w:p>
      <w:r>
        <w:t>Collective security is the idea that aggression against one member of an international community should be treated as a concern of all.</w:t>
      </w:r>
    </w:p>
    <w:p>
      <w:pPr>
        <w:pStyle w:val="Heading3"/>
      </w:pPr>
      <w:r>
        <w:t>Diplomacy</w:t>
      </w:r>
    </w:p>
    <w:p>
      <w:r>
        <w:t>Diplomacy is the conduct of international relations through negotiation, communication and representation.</w:t>
      </w:r>
    </w:p>
    <w:p>
      <w:pPr>
        <w:pStyle w:val="Heading3"/>
      </w:pPr>
      <w:r>
        <w:t>Terrorism</w:t>
      </w:r>
    </w:p>
    <w:p>
      <w:r>
        <w:t>Terrorism generally refers to politically motivated violence or threats of violence intended to create fear and influence a wider audience.</w:t>
      </w:r>
    </w:p>
    <w:p>
      <w:pPr>
        <w:pStyle w:val="Heading2"/>
      </w:pPr>
      <w:r>
        <w:t>LONG NOTES</w:t>
      </w:r>
    </w:p>
    <w:p>
      <w:pPr>
        <w:pStyle w:val="Heading3"/>
      </w:pPr>
      <w:r>
        <w:t>International Relations: Meaning, Nature and Scope</w:t>
      </w:r>
    </w:p>
    <w:p>
      <w:r>
        <w:t>International Relations is the study of political relations across national boundaries. It examines how states and other international actors interact in matters such as security, diplomacy, war, peace and cooperation.</w:t>
        <w:br/>
        <w:br/>
        <w:t>Its scope includes the sovereign state system, national interest, national power, decolonisation, the Cold War, international security and diplomacy. IR is interdisciplinary because international politics is affected by historical, economic, legal and social factors.</w:t>
        <w:br/>
        <w:br/>
        <w:t>The study of IR therefore helps explain both conflict and cooperation in world politics.</w:t>
      </w:r>
    </w:p>
    <w:p>
      <w:pPr>
        <w:pStyle w:val="Heading3"/>
      </w:pPr>
      <w:r>
        <w:t>Realism and Idealism</w:t>
      </w:r>
    </w:p>
    <w:p>
      <w:r>
        <w:t>Realism and idealism offer different ways of understanding international relations. Realism emphasises states, national interest, security and power. It assumes that the absence of a central world authority makes self-help and survival major concerns of states.</w:t>
        <w:br/>
        <w:br/>
        <w:t>Idealism places greater faith in international law, morality, cooperation and international organisations. It argues that institutions and agreed rules can reduce conflict and promote peace.</w:t>
        <w:br/>
        <w:br/>
        <w:t>Both approaches are important because one highlights power and security while the other stresses cooperation and international order.</w:t>
      </w:r>
    </w:p>
    <w:p>
      <w:pPr>
        <w:pStyle w:val="Heading3"/>
      </w:pPr>
      <w:r>
        <w:t>National Interest and National Power</w:t>
      </w:r>
    </w:p>
    <w:p>
      <w:r>
        <w:t>National interest refers to the objectives a state seeks in foreign relations. These may include national security, territorial integrity, economic welfare, political independence and prestige. States use instruments such as diplomacy, economic policy, alliances and military capability to pursue these interests.</w:t>
        <w:br/>
        <w:br/>
        <w:t>National power is the capacity to influence others and achieve national goals. It depends on several elements, including geography, population, economic resources, military capability, technology, leadership and diplomacy.</w:t>
        <w:br/>
        <w:br/>
        <w:t>National interest gives direction to foreign policy, while national power affects the state's ability to achieve its goals.</w:t>
      </w:r>
    </w:p>
    <w:p>
      <w:pPr>
        <w:pStyle w:val="Heading3"/>
      </w:pPr>
      <w:r>
        <w:t>Decolonisation, Third World and NAM</w:t>
      </w:r>
    </w:p>
    <w:p>
      <w:r>
        <w:t>Decolonisation transformed international politics as colonies in Asia, Africa and elsewhere achieved independence. Many newly independent states faced development problems and were commonly grouped within the historical idea of the Third World.</w:t>
        <w:br/>
        <w:br/>
        <w:t>During the Cold War, many such countries supported the Non-Aligned Movement. NAM sought independence from formal bloc politics and supported sovereign equality, anti-colonialism and peaceful coexistence.</w:t>
        <w:br/>
        <w:br/>
        <w:t>After the Cold War, its relevance became a matter of debate, but concerns about autonomy, inequality and cooperation among developing countries continued.</w:t>
      </w:r>
    </w:p>
    <w:p>
      <w:pPr>
        <w:pStyle w:val="Heading3"/>
      </w:pPr>
      <w:r>
        <w:t>Cold War: Impact and End</w:t>
      </w:r>
    </w:p>
    <w:p>
      <w:r>
        <w:t>The Cold War was the prolonged rivalry between the United States and Soviet Union after the Second World War. It divided much of world politics into competing blocs and produced alliances, arms competition and proxy conflicts.</w:t>
        <w:br/>
        <w:br/>
        <w:t>The rivalry influenced Europe, Asia, Africa and other regions and shaped international institutions and foreign policies. It did not become a direct full-scale war between the two superpowers, but its strategic effects were global.</w:t>
        <w:br/>
        <w:br/>
        <w:t>Political change in Eastern Europe and the collapse of the Soviet Union brought the Cold War to an end.</w:t>
      </w:r>
    </w:p>
    <w:p>
      <w:pPr>
        <w:pStyle w:val="Heading3"/>
      </w:pPr>
      <w:r>
        <w:t>International Security: Balance of Power, Collective Security, Diplomacy and Terrorism</w:t>
      </w:r>
    </w:p>
    <w:p>
      <w:r>
        <w:t>Balance of power seeks to prevent domination by maintaining a distribution of power among states or alliances. Collective security takes a different approach: aggression against one is treated as a concern of the wider international community.</w:t>
        <w:br/>
        <w:br/>
        <w:t>Diplomacy uses negotiation and communication to manage relations, settle disputes and advance national interests. Terrorism creates a different security challenge because politically motivated violence may be used to create fear and influence governments or societies.</w:t>
        <w:br/>
        <w:br/>
        <w:t>These concepts show that international security involves both traditional relations among states and broader threats to peace.</w:t>
      </w:r>
    </w:p>
    <w:p>
      <w:pPr>
        <w:pStyle w:val="Heading2"/>
      </w:pPr>
      <w:r>
        <w:t>POLS 201 - HUMAN RIGHTS (MAJOR)</w:t>
      </w:r>
    </w:p>
    <w:p>
      <w:pPr>
        <w:pStyle w:val="Heading2"/>
      </w:pPr>
      <w:r>
        <w:t>SHORT NOTES</w:t>
      </w:r>
    </w:p>
    <w:p>
      <w:pPr>
        <w:pStyle w:val="Heading3"/>
      </w:pPr>
      <w:r>
        <w:t>Meaning of Human Rights</w:t>
      </w:r>
    </w:p>
    <w:p>
      <w:r>
        <w:t>Human rights are basic rights and freedoms regarded as belonging to all human beings.</w:t>
      </w:r>
    </w:p>
    <w:p>
      <w:pPr>
        <w:pStyle w:val="Heading3"/>
      </w:pPr>
      <w:r>
        <w:t>Classification of Human Rights</w:t>
      </w:r>
    </w:p>
    <w:p>
      <w:r>
        <w:t>Human rights are commonly discussed as civil, political, economic, social and cultural rights, along with group rights.</w:t>
      </w:r>
    </w:p>
    <w:p>
      <w:pPr>
        <w:pStyle w:val="Heading3"/>
      </w:pPr>
      <w:r>
        <w:t>Historical Development of Human Rights</w:t>
      </w:r>
    </w:p>
    <w:p>
      <w:r>
        <w:t>Ideas of human rights developed gradually through struggles against arbitrary authority and through legal and political documents before the creation of the United Nations.</w:t>
      </w:r>
    </w:p>
    <w:p>
      <w:pPr>
        <w:pStyle w:val="Heading3"/>
      </w:pPr>
      <w:r>
        <w:t>Magna Carta</w:t>
      </w:r>
    </w:p>
    <w:p>
      <w:r>
        <w:t>Magna Carta of 1215 is an important historical landmark associated with limits on arbitrary authority and the development of the rule of law.</w:t>
      </w:r>
    </w:p>
    <w:p>
      <w:pPr>
        <w:pStyle w:val="Heading3"/>
      </w:pPr>
      <w:r>
        <w:t>English Bill of Rights</w:t>
      </w:r>
    </w:p>
    <w:p>
      <w:r>
        <w:t>The English Bill of Rights of 1689 strengthened parliamentary principles and placed limits on monarchical power.</w:t>
      </w:r>
    </w:p>
    <w:p>
      <w:pPr>
        <w:pStyle w:val="Heading3"/>
      </w:pPr>
      <w:r>
        <w:t>American Declaration of Independence</w:t>
      </w:r>
    </w:p>
    <w:p>
      <w:r>
        <w:t>The 1776 Declaration expressed ideas of equality and natural rights and became an important landmark in the history of rights.</w:t>
      </w:r>
    </w:p>
    <w:p>
      <w:pPr>
        <w:pStyle w:val="Heading3"/>
      </w:pPr>
      <w:r>
        <w:t>French Declaration of the Rights of Man</w:t>
      </w:r>
    </w:p>
    <w:p>
      <w:r>
        <w:t>The 1789 French Declaration proclaimed liberty and equality and became an influential statement of modern rights.</w:t>
      </w:r>
    </w:p>
    <w:p>
      <w:pPr>
        <w:pStyle w:val="Heading3"/>
      </w:pPr>
      <w:r>
        <w:t>Universal Declaration of Human Rights</w:t>
      </w:r>
    </w:p>
    <w:p>
      <w:r>
        <w:t>The UDHR was adopted by the UN General Assembly in 1948 and sets out a broad range of civil, political, economic, social and cultural rights.</w:t>
      </w:r>
    </w:p>
    <w:p>
      <w:pPr>
        <w:pStyle w:val="Heading3"/>
      </w:pPr>
      <w:r>
        <w:t>ICCPR</w:t>
      </w:r>
    </w:p>
    <w:p>
      <w:r>
        <w:t>The International Covenant on Civil and Political Rights, 1966, provides international commitments concerning civil and political rights.</w:t>
      </w:r>
    </w:p>
    <w:p>
      <w:pPr>
        <w:pStyle w:val="Heading3"/>
      </w:pPr>
      <w:r>
        <w:t>ICESCR</w:t>
      </w:r>
    </w:p>
    <w:p>
      <w:r>
        <w:t>The International Covenant on Economic, Social and Cultural Rights, 1966, deals with rights such as work, education, health and an adequate standard of living.</w:t>
      </w:r>
    </w:p>
    <w:p>
      <w:pPr>
        <w:pStyle w:val="Heading3"/>
      </w:pPr>
      <w:r>
        <w:t>United Nations and Human Rights</w:t>
      </w:r>
    </w:p>
    <w:p>
      <w:r>
        <w:t>The UN promotes human rights through its Charter, declarations, treaties, institutions and international cooperation.</w:t>
      </w:r>
    </w:p>
    <w:p>
      <w:pPr>
        <w:pStyle w:val="Heading3"/>
      </w:pPr>
      <w:r>
        <w:t>Rights of Women</w:t>
      </w:r>
    </w:p>
    <w:p>
      <w:r>
        <w:t>Women's human rights include equality, freedom from discrimination and violence, and equal participation in social, economic and political life.</w:t>
      </w:r>
    </w:p>
    <w:p>
      <w:pPr>
        <w:pStyle w:val="Heading3"/>
      </w:pPr>
      <w:r>
        <w:t>Rights of Children</w:t>
      </w:r>
    </w:p>
    <w:p>
      <w:r>
        <w:t>Children require special protection and rights concerning survival, development, education, protection and participation.</w:t>
      </w:r>
    </w:p>
    <w:p>
      <w:pPr>
        <w:pStyle w:val="Heading3"/>
      </w:pPr>
      <w:r>
        <w:t>Rights of Minorities</w:t>
      </w:r>
    </w:p>
    <w:p>
      <w:r>
        <w:t>Minority rights seek to protect equality and the cultural, religious or linguistic interests of minority communities.</w:t>
      </w:r>
    </w:p>
    <w:p>
      <w:pPr>
        <w:pStyle w:val="Heading3"/>
      </w:pPr>
      <w:r>
        <w:t>Group Human Rights</w:t>
      </w:r>
    </w:p>
    <w:p>
      <w:r>
        <w:t>Group rights concern protections or claims connected with communities or categories of people, including women, children and minorities.</w:t>
      </w:r>
    </w:p>
    <w:p>
      <w:pPr>
        <w:pStyle w:val="Heading3"/>
      </w:pPr>
      <w:r>
        <w:t>Amnesty International</w:t>
      </w:r>
    </w:p>
    <w:p>
      <w:r>
        <w:t>Amnesty International is an international non-governmental organisation that campaigns on human rights issues.</w:t>
      </w:r>
    </w:p>
    <w:p>
      <w:pPr>
        <w:pStyle w:val="Heading3"/>
      </w:pPr>
      <w:r>
        <w:t>National Human Rights Commission</w:t>
      </w:r>
    </w:p>
    <w:p>
      <w:r>
        <w:t>The NHRC of India is a statutory institution concerned with the protection and promotion of human rights.</w:t>
      </w:r>
    </w:p>
    <w:p>
      <w:pPr>
        <w:pStyle w:val="Heading3"/>
      </w:pPr>
      <w:r>
        <w:t>Role of NHRC</w:t>
      </w:r>
    </w:p>
    <w:p>
      <w:r>
        <w:t>The NHRC examines human rights complaints and may conduct inquiries, make recommendations, promote awareness and undertake other functions provided by law.</w:t>
      </w:r>
    </w:p>
    <w:p>
      <w:pPr>
        <w:pStyle w:val="Heading2"/>
      </w:pPr>
      <w:r>
        <w:t>LONG NOTES</w:t>
      </w:r>
    </w:p>
    <w:p>
      <w:pPr>
        <w:pStyle w:val="Heading3"/>
      </w:pPr>
      <w:r>
        <w:t>Meaning and Classification of Human Rights</w:t>
      </w:r>
    </w:p>
    <w:p>
      <w:r>
        <w:t>Human rights are basic claims and freedoms associated with human dignity. They are regarded as belonging to human beings without discrimination.</w:t>
        <w:br/>
        <w:br/>
        <w:t>Human rights may be classified into civil and political rights and economic, social and cultural rights. The syllabus also highlights group rights, particularly the rights of women, children and minorities.</w:t>
        <w:br/>
        <w:br/>
        <w:t>The idea of human rights therefore covers both protection from abuse and the conditions necessary for a dignified human life.</w:t>
      </w:r>
    </w:p>
    <w:p>
      <w:pPr>
        <w:pStyle w:val="Heading3"/>
      </w:pPr>
      <w:r>
        <w:t>Historical Development of Human Rights before the UN</w:t>
      </w:r>
    </w:p>
    <w:p>
      <w:r>
        <w:t>Human rights developed through a long historical process. Magna Carta is associated with limits on arbitrary authority. The English Bill of Rights strengthened constitutional limits on monarchy.</w:t>
        <w:br/>
        <w:br/>
        <w:t>The American Declaration of Independence expressed ideas of equality and natural rights, while the French Declaration of the Rights of Man and of the Citizen became a major statement of liberty and equality.</w:t>
        <w:br/>
        <w:br/>
        <w:t>These landmarks helped shape the modern language of rights that later became central to the United Nations system.</w:t>
      </w:r>
    </w:p>
    <w:p>
      <w:pPr>
        <w:pStyle w:val="Heading3"/>
      </w:pPr>
      <w:r>
        <w:t>UDHR, ICCPR and ICESCR</w:t>
      </w:r>
    </w:p>
    <w:p>
      <w:r>
        <w:t>The Universal Declaration of Human Rights was adopted in 1948 and sets out a broad statement of human rights. It includes civil, political, economic, social and cultural rights.</w:t>
        <w:br/>
        <w:br/>
        <w:t>The ICCPR and ICESCR, both adopted in 1966, developed these principles through international treaty commitments. The ICCPR focuses on civil and political rights, while the ICESCR focuses on economic, social and cultural rights.</w:t>
        <w:br/>
        <w:br/>
        <w:t>Together these instruments form a central part of the modern international human rights framework.</w:t>
      </w:r>
    </w:p>
    <w:p>
      <w:pPr>
        <w:pStyle w:val="Heading3"/>
      </w:pPr>
      <w:r>
        <w:t>Human Rights and the United Nations</w:t>
      </w:r>
    </w:p>
    <w:p>
      <w:r>
        <w:t>Human rights became an important purpose of the United Nations after the Second World War. The UN Charter, UDHR and later international covenants created an international framework for human rights protection.</w:t>
        <w:br/>
        <w:br/>
        <w:t>The UN encourages states to respect rights, develops international standards and provides institutions and procedures for human rights work.</w:t>
        <w:br/>
        <w:br/>
        <w:t>Although implementation depends greatly on states, the UN has made human rights an established concern of international relations.</w:t>
      </w:r>
    </w:p>
    <w:p>
      <w:pPr>
        <w:pStyle w:val="Heading3"/>
      </w:pPr>
      <w:r>
        <w:t>Rights of Women, Children and Minorities</w:t>
      </w:r>
    </w:p>
    <w:p>
      <w:r>
        <w:t>Human rights apply universally, but some groups face distinctive forms of disadvantage. Women's rights emphasise equality and freedom from discrimination. Children's rights recognise their need for special protection and development. Minority rights protect equality and important cultural, religious and linguistic interests.</w:t>
        <w:br/>
        <w:br/>
        <w:t>These rights demonstrate that formal equality alone may not always be sufficient. Protection may also require attention to the particular conditions faced by different groups.</w:t>
      </w:r>
    </w:p>
    <w:p>
      <w:pPr>
        <w:pStyle w:val="Heading3"/>
      </w:pPr>
      <w:r>
        <w:t>Amnesty International and NHRC</w:t>
      </w:r>
    </w:p>
    <w:p>
      <w:r>
        <w:t>Amnesty International is a non-governmental organisation that campaigns internationally on human rights issues. It is independent of governments and uses research and advocacy to draw attention to abuses.</w:t>
        <w:br/>
        <w:br/>
        <w:t>The National Human Rights Commission of India is a statutory institution. It can inquire into human rights complaints, make recommendations and promote human rights awareness within the framework of its legal powers.</w:t>
        <w:br/>
        <w:br/>
        <w:t>The two institutions differ in character: Amnesty International is an NGO, while the NHRC is an official statutory body in India.</w:t>
      </w:r>
    </w:p>
    <w:p>
      <w:pPr>
        <w:pStyle w:val="Heading2"/>
      </w:pPr>
      <w:r>
        <w:t>POLS 202 - UNDERSTANDING DEMOCRACY (MULTIDISCIPLINARY)</w:t>
      </w:r>
    </w:p>
    <w:p>
      <w:pPr>
        <w:pStyle w:val="Heading2"/>
      </w:pPr>
      <w:r>
        <w:t>SHORT NOTES</w:t>
      </w:r>
    </w:p>
    <w:p>
      <w:pPr>
        <w:pStyle w:val="Heading3"/>
      </w:pPr>
      <w:r>
        <w:t>Meaning of Democracy</w:t>
      </w:r>
    </w:p>
    <w:p>
      <w:r>
        <w:t>Democracy is a form of government in which political authority ultimately rests on the people.</w:t>
      </w:r>
    </w:p>
    <w:p>
      <w:pPr>
        <w:pStyle w:val="Heading3"/>
      </w:pPr>
      <w:r>
        <w:t>Features of Democracy</w:t>
      </w:r>
    </w:p>
    <w:p>
      <w:r>
        <w:t>Major features include popular participation, political equality, elections, accountability, rights and rule of law.</w:t>
      </w:r>
    </w:p>
    <w:p>
      <w:pPr>
        <w:pStyle w:val="Heading3"/>
      </w:pPr>
      <w:r>
        <w:t>Direct Democracy</w:t>
      </w:r>
    </w:p>
    <w:p>
      <w:r>
        <w:t>Direct democracy allows citizens themselves to decide public questions rather than acting only through representatives.</w:t>
      </w:r>
    </w:p>
    <w:p>
      <w:pPr>
        <w:pStyle w:val="Heading3"/>
      </w:pPr>
      <w:r>
        <w:t>Indirect Democracy</w:t>
      </w:r>
    </w:p>
    <w:p>
      <w:r>
        <w:t>Indirect or representative democracy allows citizens to elect representatives who make decisions and laws on their behalf.</w:t>
      </w:r>
    </w:p>
    <w:p>
      <w:pPr>
        <w:pStyle w:val="Heading3"/>
      </w:pPr>
      <w:r>
        <w:t>Procedural Democracy</w:t>
      </w:r>
    </w:p>
    <w:p>
      <w:r>
        <w:t>Procedural democracy focuses on institutions and procedures such as competitive elections, voting and rules for forming governments.</w:t>
      </w:r>
    </w:p>
    <w:p>
      <w:pPr>
        <w:pStyle w:val="Heading3"/>
      </w:pPr>
      <w:r>
        <w:t>Substantive Democracy</w:t>
      </w:r>
    </w:p>
    <w:p>
      <w:r>
        <w:t>Substantive democracy asks whether democratic government also produces meaningful equality, rights, participation and social justice.</w:t>
      </w:r>
    </w:p>
    <w:p>
      <w:pPr>
        <w:pStyle w:val="Heading3"/>
      </w:pPr>
      <w:r>
        <w:t>Challenges to Democracy</w:t>
      </w:r>
    </w:p>
    <w:p>
      <w:r>
        <w:t>Challenges may include corruption, inequality, political violence, weak participation, misinformation and misuse of power.</w:t>
      </w:r>
    </w:p>
    <w:p>
      <w:pPr>
        <w:pStyle w:val="Heading3"/>
      </w:pPr>
      <w:r>
        <w:t>Remedies for Democratic Challenges</w:t>
      </w:r>
    </w:p>
    <w:p>
      <w:r>
        <w:t>Possible remedies include stronger institutions, transparency, civic education, accountability, free and fair elections and protection of rights.</w:t>
      </w:r>
    </w:p>
    <w:p>
      <w:pPr>
        <w:pStyle w:val="Heading3"/>
      </w:pPr>
      <w:r>
        <w:t>Election Commission of India</w:t>
      </w:r>
    </w:p>
    <w:p>
      <w:r>
        <w:t>The Election Commission of India is a constitutional body responsible for the superintendence, direction and control of specified elections.</w:t>
      </w:r>
    </w:p>
    <w:p>
      <w:pPr>
        <w:pStyle w:val="Heading3"/>
      </w:pPr>
      <w:r>
        <w:t>Composition of ECI</w:t>
      </w:r>
    </w:p>
    <w:p>
      <w:r>
        <w:t>The Election Commission consists of the Chief Election Commissioner and such number of other Election Commissioners as provided under the constitutional and legal framework.</w:t>
      </w:r>
    </w:p>
    <w:p>
      <w:pPr>
        <w:pStyle w:val="Heading3"/>
      </w:pPr>
      <w:r>
        <w:t>Functions of ECI</w:t>
      </w:r>
    </w:p>
    <w:p>
      <w:r>
        <w:t>Its functions include supervising elections, electoral administration and ensuring that elections are conducted according to constitutional and legal requirements.</w:t>
      </w:r>
    </w:p>
    <w:p>
      <w:pPr>
        <w:pStyle w:val="Heading3"/>
      </w:pPr>
      <w:r>
        <w:t>ECI as Guardian of Democracy</w:t>
      </w:r>
    </w:p>
    <w:p>
      <w:r>
        <w:t>By administering elections and protecting electoral integrity, the ECI performs an important role in India's representative democracy.</w:t>
      </w:r>
    </w:p>
    <w:p>
      <w:pPr>
        <w:pStyle w:val="Heading2"/>
      </w:pPr>
      <w:r>
        <w:t>LONG NOTES</w:t>
      </w:r>
    </w:p>
    <w:p>
      <w:pPr>
        <w:pStyle w:val="Heading3"/>
      </w:pPr>
      <w:r>
        <w:t>Meaning, Features and Forms of Democracy</w:t>
      </w:r>
    </w:p>
    <w:p>
      <w:r>
        <w:t>Democracy is based on the principle that political authority belongs to the people. Its major features include participation, political equality, regular elections, accountability, rights and rule of law.</w:t>
        <w:br/>
        <w:br/>
        <w:t>Direct democracy permits citizens to decide issues themselves. Indirect or representative democracy works through elected representatives. Large modern states mainly depend on representative institutions.</w:t>
        <w:br/>
        <w:br/>
        <w:t>Democracy therefore concerns both popular authority and the institutional arrangements through which that authority is exercised.</w:t>
      </w:r>
    </w:p>
    <w:p>
      <w:pPr>
        <w:pStyle w:val="Heading3"/>
      </w:pPr>
      <w:r>
        <w:t>Procedural and Substantive Democracy</w:t>
      </w:r>
    </w:p>
    <w:p>
      <w:r>
        <w:t>Procedural democracy focuses on democratic methods such as elections, voting, competition and constitutional procedures. A system may satisfy these requirements when governments are chosen through established democratic rules.</w:t>
        <w:br/>
        <w:br/>
        <w:t>Substantive democracy goes further and asks whether people enjoy meaningful rights, equality, participation and social justice in practice.</w:t>
        <w:br/>
        <w:br/>
        <w:t>The distinction is useful because elections are essential to democracy, but democratic quality also depends on how institutions affect citizens' actual lives.</w:t>
      </w:r>
    </w:p>
    <w:p>
      <w:pPr>
        <w:pStyle w:val="Heading3"/>
      </w:pPr>
      <w:r>
        <w:t>Challenges to Democracy and Remedies</w:t>
      </w:r>
    </w:p>
    <w:p>
      <w:r>
        <w:t>Democratic systems may face corruption, inequality, misuse of public power, political violence, weak citizen participation and other problems. Such conditions can weaken public confidence and reduce meaningful democratic choice.</w:t>
        <w:br/>
        <w:br/>
        <w:t>Remedies include stronger constitutional institutions, transparent administration, political accountability, civic education, protection of rights and genuinely free and fair elections.</w:t>
        <w:br/>
        <w:br/>
        <w:t>Democracy must therefore be continuously protected through both institutions and active citizenship.</w:t>
      </w:r>
    </w:p>
    <w:p>
      <w:pPr>
        <w:pStyle w:val="Heading3"/>
      </w:pPr>
      <w:r>
        <w:t>Election Commission of India and Indian Democracy</w:t>
      </w:r>
    </w:p>
    <w:p>
      <w:r>
        <w:t>The Election Commission of India is a constitutional body responsible for the superintendence, direction and control of elections within its constitutional mandate. It includes the Chief Election Commissioner and other Election Commissioners as provided by law.</w:t>
        <w:br/>
        <w:br/>
        <w:t>Its electoral functions are important because representative democracy requires credible elections. By administering the electoral process and seeking to maintain electoral integrity, the ECI acts as an important guardian of Indian democracy.</w:t>
      </w:r>
    </w:p>
    <w:p>
      <w:pPr>
        <w:pStyle w:val="Heading1"/>
      </w:pPr>
      <w:r>
        <w:t>SEMESTER IV</w:t>
      </w:r>
    </w:p>
    <w:p>
      <w:pPr>
        <w:pStyle w:val="Heading2"/>
      </w:pPr>
      <w:r>
        <w:t>POLS 203 - WESTERN POLITICAL THOUGHT (MAJOR)</w:t>
      </w:r>
    </w:p>
    <w:p>
      <w:pPr>
        <w:pStyle w:val="Heading2"/>
      </w:pPr>
      <w:r>
        <w:t>SHORT NOTES</w:t>
      </w:r>
    </w:p>
    <w:p>
      <w:pPr>
        <w:pStyle w:val="Heading3"/>
      </w:pPr>
      <w:r>
        <w:t>Plato on Justice</w:t>
      </w:r>
    </w:p>
    <w:p>
      <w:r>
        <w:t>Plato connects justice with harmony. A just state exists when each class performs its proper function without interfering with the functions of others.</w:t>
      </w:r>
    </w:p>
    <w:p>
      <w:pPr>
        <w:pStyle w:val="Heading3"/>
      </w:pPr>
      <w:r>
        <w:t>Plato on Education</w:t>
      </w:r>
    </w:p>
    <w:p>
      <w:r>
        <w:t>Plato considers education essential for developing character and identifying people suitable for different social and political roles.</w:t>
      </w:r>
    </w:p>
    <w:p>
      <w:pPr>
        <w:pStyle w:val="Heading3"/>
      </w:pPr>
      <w:r>
        <w:t>Plato's Communism</w:t>
      </w:r>
    </w:p>
    <w:p>
      <w:r>
        <w:t>Plato proposes communal arrangements for the guardian class to prevent private interests from corrupting political duty.</w:t>
      </w:r>
    </w:p>
    <w:p>
      <w:pPr>
        <w:pStyle w:val="Heading3"/>
      </w:pPr>
      <w:r>
        <w:t>Plato's Ideal State</w:t>
      </w:r>
    </w:p>
    <w:p>
      <w:r>
        <w:t>Plato's ideal state is organised into classes and governed by philosopher-rulers possessing knowledge and virtue.</w:t>
      </w:r>
    </w:p>
    <w:p>
      <w:pPr>
        <w:pStyle w:val="Heading3"/>
      </w:pPr>
      <w:r>
        <w:t>Aristotle's Classification of Constitutions</w:t>
      </w:r>
    </w:p>
    <w:p>
      <w:r>
        <w:t>Aristotle classifies constitutions according to the number who rule and whether they govern for the common good or private interest.</w:t>
      </w:r>
    </w:p>
    <w:p>
      <w:pPr>
        <w:pStyle w:val="Heading3"/>
      </w:pPr>
      <w:r>
        <w:t>Aristotle's Best Practicable State</w:t>
      </w:r>
    </w:p>
    <w:p>
      <w:r>
        <w:t>Aristotle favours a practical constitutional order based on moderation and a strong middle element rather than an unattainable ideal.</w:t>
      </w:r>
    </w:p>
    <w:p>
      <w:pPr>
        <w:pStyle w:val="Heading3"/>
      </w:pPr>
      <w:r>
        <w:t>Aristotle on Revolution</w:t>
      </w:r>
    </w:p>
    <w:p>
      <w:r>
        <w:t>Aristotle examines inequality, injustice and political conflict as causes of revolution and considers ways of preserving constitutions.</w:t>
      </w:r>
    </w:p>
    <w:p>
      <w:pPr>
        <w:pStyle w:val="Heading3"/>
      </w:pPr>
      <w:r>
        <w:t>Aristotle on Slavery</w:t>
      </w:r>
    </w:p>
    <w:p>
      <w:r>
        <w:t>Aristotle defended the controversial idea of natural slavery, a view rejected by modern principles of equality and human rights.</w:t>
      </w:r>
    </w:p>
    <w:p>
      <w:pPr>
        <w:pStyle w:val="Heading3"/>
      </w:pPr>
      <w:r>
        <w:t>Machiavelli on Religion and Morality</w:t>
      </w:r>
    </w:p>
    <w:p>
      <w:r>
        <w:t>Machiavelli treats politics as having its own practical requirements and analyses religion and morality in relation to political stability and power.</w:t>
      </w:r>
    </w:p>
    <w:p>
      <w:pPr>
        <w:pStyle w:val="Heading3"/>
      </w:pPr>
      <w:r>
        <w:t>Machiavelli on the State</w:t>
      </w:r>
    </w:p>
    <w:p>
      <w:r>
        <w:t>Machiavelli emphasises effective political leadership, preservation of the state and realistic analysis of power.</w:t>
      </w:r>
    </w:p>
    <w:p>
      <w:pPr>
        <w:pStyle w:val="Heading3"/>
      </w:pPr>
      <w:r>
        <w:t>Hobbes's Social Contract</w:t>
      </w:r>
    </w:p>
    <w:p>
      <w:r>
        <w:t>Hobbes argues that individuals leave a dangerous state of nature by authorising a powerful sovereign to provide peace and security.</w:t>
      </w:r>
    </w:p>
    <w:p>
      <w:pPr>
        <w:pStyle w:val="Heading3"/>
      </w:pPr>
      <w:r>
        <w:t>Locke's Social Contract</w:t>
      </w:r>
    </w:p>
    <w:p>
      <w:r>
        <w:t>Locke sees political society as based on consent and created to protect natural rights, especially life, liberty and property.</w:t>
      </w:r>
    </w:p>
    <w:p>
      <w:pPr>
        <w:pStyle w:val="Heading3"/>
      </w:pPr>
      <w:r>
        <w:t>Rousseau's Social Contract</w:t>
      </w:r>
    </w:p>
    <w:p>
      <w:r>
        <w:t>Rousseau argues that legitimate political authority must express the general will and that citizens should obey laws they prescribe collectively.</w:t>
      </w:r>
    </w:p>
    <w:p>
      <w:pPr>
        <w:pStyle w:val="Heading3"/>
      </w:pPr>
      <w:r>
        <w:t>Bentham's Utilitarianism</w:t>
      </w:r>
    </w:p>
    <w:p>
      <w:r>
        <w:t>Bentham's utilitarianism judges actions and institutions according to their tendency to promote the greatest happiness.</w:t>
      </w:r>
    </w:p>
    <w:p>
      <w:pPr>
        <w:pStyle w:val="Heading3"/>
      </w:pPr>
      <w:r>
        <w:t>J.S. Mill on Liberty</w:t>
      </w:r>
    </w:p>
    <w:p>
      <w:r>
        <w:t>Mill strongly defends individual liberty and argues that coercion is justified mainly to prevent harm to others.</w:t>
      </w:r>
    </w:p>
    <w:p>
      <w:pPr>
        <w:pStyle w:val="Heading3"/>
      </w:pPr>
      <w:r>
        <w:t>J.S. Mill on Democracy</w:t>
      </w:r>
    </w:p>
    <w:p>
      <w:r>
        <w:t>Mill supports representative government while stressing political education, participation and protection against majority domination.</w:t>
      </w:r>
    </w:p>
    <w:p>
      <w:pPr>
        <w:pStyle w:val="Heading3"/>
      </w:pPr>
      <w:r>
        <w:t>Hegel's Dialectics</w:t>
      </w:r>
    </w:p>
    <w:p>
      <w:r>
        <w:t>Hegel's dialectical method understands development through contradictions and their transformation within a larger historical process.</w:t>
      </w:r>
    </w:p>
    <w:p>
      <w:pPr>
        <w:pStyle w:val="Heading3"/>
      </w:pPr>
      <w:r>
        <w:t>Hegel on the State</w:t>
      </w:r>
    </w:p>
    <w:p>
      <w:r>
        <w:t>Hegel regards the state as an important ethical institution in which individual and universal interests can be reconciled.</w:t>
      </w:r>
    </w:p>
    <w:p>
      <w:pPr>
        <w:pStyle w:val="Heading3"/>
      </w:pPr>
      <w:r>
        <w:t>Marx's Dialectical Materialism</w:t>
      </w:r>
    </w:p>
    <w:p>
      <w:r>
        <w:t>Marxist dialectical materialism explains social development through material conditions and contradictions rather than primarily through ideas.</w:t>
      </w:r>
    </w:p>
    <w:p>
      <w:pPr>
        <w:pStyle w:val="Heading3"/>
      </w:pPr>
      <w:r>
        <w:t>Historical Materialism</w:t>
      </w:r>
    </w:p>
    <w:p>
      <w:r>
        <w:t>Historical materialism interprets historical development through modes of production, economic relations and class structures.</w:t>
      </w:r>
    </w:p>
    <w:p>
      <w:pPr>
        <w:pStyle w:val="Heading3"/>
      </w:pPr>
      <w:r>
        <w:t>Marx's Theory of Revolution</w:t>
      </w:r>
    </w:p>
    <w:p>
      <w:r>
        <w:t>Marx connects social revolution with contradictions in class society and transformation of the economic and political order.</w:t>
      </w:r>
    </w:p>
    <w:p>
      <w:pPr>
        <w:pStyle w:val="Heading3"/>
      </w:pPr>
      <w:r>
        <w:t>Class Struggle</w:t>
      </w:r>
    </w:p>
    <w:p>
      <w:r>
        <w:t>Marx sees class struggle between groups with opposed economic interests as a major force of historical change.</w:t>
      </w:r>
    </w:p>
    <w:p>
      <w:pPr>
        <w:pStyle w:val="Heading3"/>
      </w:pPr>
      <w:r>
        <w:t>Surplus Value</w:t>
      </w:r>
    </w:p>
    <w:p>
      <w:r>
        <w:t>Surplus value refers to the value produced by labour beyond what workers receive in wages and is central to Marx's analysis of capitalist exploitation.</w:t>
      </w:r>
    </w:p>
    <w:p>
      <w:pPr>
        <w:pStyle w:val="Heading2"/>
      </w:pPr>
      <w:r>
        <w:t>LONG NOTES</w:t>
      </w:r>
    </w:p>
    <w:p>
      <w:pPr>
        <w:pStyle w:val="Heading3"/>
      </w:pPr>
      <w:r>
        <w:t>Plato: Justice, Education, Communism and Ideal State</w:t>
      </w:r>
    </w:p>
    <w:p>
      <w:r>
        <w:t>Plato's political thought is closely connected with his search for justice. He views justice as harmony in which each part of society performs its proper function. His ideal state is divided into functional classes and governed by philosopher-rulers.</w:t>
        <w:br/>
        <w:br/>
        <w:t>Education is essential because it develops character and helps identify those capable of governing. Plato also proposes communal arrangements for the guardian class so that private property and family interests do not distract them from public duty.</w:t>
        <w:br/>
        <w:br/>
        <w:t>His theory is highly influential, although many features of the ideal state conflict with modern democratic ideas.</w:t>
      </w:r>
    </w:p>
    <w:p>
      <w:pPr>
        <w:pStyle w:val="Heading3"/>
      </w:pPr>
      <w:r>
        <w:t>Aristotle: Constitutions, Best State, Revolution and Slavery</w:t>
      </w:r>
    </w:p>
    <w:p>
      <w:r>
        <w:t>Aristotle studies political institutions in a more empirical and comparative manner. He classifies constitutions according to who rules and whether rule serves the common interest or private interest.</w:t>
        <w:br/>
        <w:br/>
        <w:t>Rather than seeking only an ideal state, he discusses the best practicable constitution and values moderation. He analyses inequality and injustice as important causes of revolution.</w:t>
        <w:br/>
        <w:br/>
        <w:t>Aristotle also defended natural slavery, an argument that is incompatible with modern ideas of human equality and rights.</w:t>
      </w:r>
    </w:p>
    <w:p>
      <w:pPr>
        <w:pStyle w:val="Heading3"/>
      </w:pPr>
      <w:r>
        <w:t>Machiavelli: Religion, Morality and State</w:t>
      </w:r>
    </w:p>
    <w:p>
      <w:r>
        <w:t>Machiavelli is known for treating politics as an autonomous field of practical activity. He studies how rulers acquire, preserve and use power and gives priority to the security and stability of the state.</w:t>
        <w:br/>
        <w:br/>
        <w:t>Religion and morality are examined partly in terms of their political effects. His analysis does not simply ask what a morally perfect ruler should do; it asks what political leadership requires under difficult real conditions.</w:t>
        <w:br/>
        <w:br/>
        <w:t>This realistic approach is one reason Machiavelli is often regarded as an important figure in the development of modern political thought.</w:t>
      </w:r>
    </w:p>
    <w:p>
      <w:pPr>
        <w:pStyle w:val="Heading3"/>
      </w:pPr>
      <w:r>
        <w:t>Hobbes, Locke and Rousseau: Social Contract</w:t>
      </w:r>
    </w:p>
    <w:p>
      <w:r>
        <w:t>Hobbes, Locke and Rousseau all use the idea of a social contract but reach different conclusions. Hobbes describes the state of nature as insecure and supports a powerful sovereign to maintain peace.</w:t>
        <w:br/>
        <w:br/>
        <w:t>Locke argues that individuals possess natural rights and create limited government through consent to protect life, liberty and property. Rousseau places emphasis on popular sovereignty and the general will.</w:t>
        <w:br/>
        <w:br/>
        <w:t>Their theories helped shape modern debates about authority, consent, rights and democratic legitimacy.</w:t>
      </w:r>
    </w:p>
    <w:p>
      <w:pPr>
        <w:pStyle w:val="Heading3"/>
      </w:pPr>
      <w:r>
        <w:t>Bentham and J.S. Mill</w:t>
      </w:r>
    </w:p>
    <w:p>
      <w:r>
        <w:t>Bentham develops utilitarianism around the principle of promoting the greatest happiness. Laws and institutions should therefore be judged by their consequences for human welfare.</w:t>
        <w:br/>
        <w:br/>
        <w:t>J.S. Mill also works within the utilitarian tradition but gives strong protection to individuality and liberty. His harm principle limits coercion mainly to preventing harm to others. Mill also supports representative government and values political participation.</w:t>
        <w:br/>
        <w:br/>
        <w:t>Together Bentham and Mill are major contributors to liberal and utilitarian political thought.</w:t>
      </w:r>
    </w:p>
    <w:p>
      <w:pPr>
        <w:pStyle w:val="Heading3"/>
      </w:pPr>
      <w:r>
        <w:t>Hegel: Dialectics and State</w:t>
      </w:r>
    </w:p>
    <w:p>
      <w:r>
        <w:t>Hegel understands historical and intellectual development through dialectical processes involving contradiction and transformation. Political institutions develop within this broader historical movement.</w:t>
        <w:br/>
        <w:br/>
        <w:t>For Hegel, the state is not merely an instrument of coercion. It is an ethical institution through which individual and universal interests can be reconciled.</w:t>
        <w:br/>
        <w:br/>
        <w:t>His theory greatly influenced later political thought, including thinkers who adopted or criticised his dialectical method.</w:t>
      </w:r>
    </w:p>
    <w:p>
      <w:pPr>
        <w:pStyle w:val="Heading3"/>
      </w:pPr>
      <w:r>
        <w:t>Marx: Materialism, Revolution, Class Struggle and Surplus Value</w:t>
      </w:r>
    </w:p>
    <w:p>
      <w:r>
        <w:t>Marx transforms dialectical analysis by emphasising material and economic conditions. Historical materialism explains social change through modes of production and class relations.</w:t>
        <w:br/>
        <w:br/>
        <w:t>Class struggle is a central force of history because social classes may have opposed economic interests. Marx connects capitalist society with exploitation and explains surplus value as value created by labour beyond what workers receive as wages.</w:t>
        <w:br/>
        <w:br/>
        <w:t>Contradictions within class society can produce revolutionary change and transformation of the political and economic order.</w:t>
      </w:r>
    </w:p>
    <w:p>
      <w:pPr>
        <w:pStyle w:val="Heading2"/>
      </w:pPr>
      <w:r>
        <w:t>POLS 204 - THE UNITED NATIONS (MAJOR)</w:t>
      </w:r>
    </w:p>
    <w:p>
      <w:pPr>
        <w:pStyle w:val="Heading2"/>
      </w:pPr>
      <w:r>
        <w:t>SHORT NOTES</w:t>
      </w:r>
    </w:p>
    <w:p>
      <w:pPr>
        <w:pStyle w:val="Heading3"/>
      </w:pPr>
      <w:r>
        <w:t>International Organisation</w:t>
      </w:r>
    </w:p>
    <w:p>
      <w:r>
        <w:t>International organisation refers to organised cooperation among states through institutions created to address common international concerns.</w:t>
      </w:r>
    </w:p>
    <w:p>
      <w:pPr>
        <w:pStyle w:val="Heading3"/>
      </w:pPr>
      <w:r>
        <w:t>Origin of the United Nations</w:t>
      </w:r>
    </w:p>
    <w:p>
      <w:r>
        <w:t>The UN was established after the Second World War as an international organisation intended to promote peace, security and cooperation.</w:t>
      </w:r>
    </w:p>
    <w:p>
      <w:pPr>
        <w:pStyle w:val="Heading3"/>
      </w:pPr>
      <w:r>
        <w:t>UN Charter</w:t>
      </w:r>
    </w:p>
    <w:p>
      <w:r>
        <w:t>The UN Charter is the founding document of the United Nations and establishes its purposes, principles, organs and legal framework.</w:t>
      </w:r>
    </w:p>
    <w:p>
      <w:pPr>
        <w:pStyle w:val="Heading3"/>
      </w:pPr>
      <w:r>
        <w:t>Objectives of the UN</w:t>
      </w:r>
    </w:p>
    <w:p>
      <w:r>
        <w:t>Major objectives include maintaining international peace and security, developing friendly relations and promoting international cooperation.</w:t>
      </w:r>
    </w:p>
    <w:p>
      <w:pPr>
        <w:pStyle w:val="Heading3"/>
      </w:pPr>
      <w:r>
        <w:t>Principles of the UN</w:t>
      </w:r>
    </w:p>
    <w:p>
      <w:r>
        <w:t>The Charter includes principles such as sovereign equality of members, peaceful settlement of disputes and fulfilment of Charter obligations.</w:t>
      </w:r>
    </w:p>
    <w:p>
      <w:pPr>
        <w:pStyle w:val="Heading3"/>
      </w:pPr>
      <w:r>
        <w:t>General Assembly</w:t>
      </w:r>
    </w:p>
    <w:p>
      <w:r>
        <w:t>The General Assembly is the main deliberative body in which all UN member states are represented.</w:t>
      </w:r>
    </w:p>
    <w:p>
      <w:pPr>
        <w:pStyle w:val="Heading3"/>
      </w:pPr>
      <w:r>
        <w:t>Security Council</w:t>
      </w:r>
    </w:p>
    <w:p>
      <w:r>
        <w:t>The Security Council has primary responsibility under the Charter for international peace and security.</w:t>
      </w:r>
    </w:p>
    <w:p>
      <w:pPr>
        <w:pStyle w:val="Heading3"/>
      </w:pPr>
      <w:r>
        <w:t>Economic and Social Council</w:t>
      </w:r>
    </w:p>
    <w:p>
      <w:r>
        <w:t>ECOSOC coordinates and promotes international economic, social and related cooperation.</w:t>
      </w:r>
    </w:p>
    <w:p>
      <w:pPr>
        <w:pStyle w:val="Heading3"/>
      </w:pPr>
      <w:r>
        <w:t>Secretariat</w:t>
      </w:r>
    </w:p>
    <w:p>
      <w:r>
        <w:t>The Secretariat carries out the administrative work of the UN under the leadership of the Secretary-General.</w:t>
      </w:r>
    </w:p>
    <w:p>
      <w:pPr>
        <w:pStyle w:val="Heading3"/>
      </w:pPr>
      <w:r>
        <w:t>International Court of Justice</w:t>
      </w:r>
    </w:p>
    <w:p>
      <w:r>
        <w:t>The ICJ is the principal judicial organ of the UN and settles legal disputes between states that fall within its jurisdiction and gives advisory opinions.</w:t>
      </w:r>
    </w:p>
    <w:p>
      <w:pPr>
        <w:pStyle w:val="Heading3"/>
      </w:pPr>
      <w:r>
        <w:t>ILO</w:t>
      </w:r>
    </w:p>
    <w:p>
      <w:r>
        <w:t>The International Labour Organization promotes labour standards, decent work and social justice.</w:t>
      </w:r>
    </w:p>
    <w:p>
      <w:pPr>
        <w:pStyle w:val="Heading3"/>
      </w:pPr>
      <w:r>
        <w:t>UNESCO</w:t>
      </w:r>
    </w:p>
    <w:p>
      <w:r>
        <w:t>UNESCO works in education, science, culture and related areas of international cooperation.</w:t>
      </w:r>
    </w:p>
    <w:p>
      <w:pPr>
        <w:pStyle w:val="Heading3"/>
      </w:pPr>
      <w:r>
        <w:t>WHO</w:t>
      </w:r>
    </w:p>
    <w:p>
      <w:r>
        <w:t>The World Health Organization is the specialised agency concerned with international public health.</w:t>
      </w:r>
    </w:p>
    <w:p>
      <w:pPr>
        <w:pStyle w:val="Heading3"/>
      </w:pPr>
      <w:r>
        <w:t>UNICEF</w:t>
      </w:r>
    </w:p>
    <w:p>
      <w:r>
        <w:t>UNICEF is a UN fund focused especially on the welfare and rights of children.</w:t>
      </w:r>
    </w:p>
    <w:p>
      <w:pPr>
        <w:pStyle w:val="Heading3"/>
      </w:pPr>
      <w:r>
        <w:t>UNDP</w:t>
      </w:r>
    </w:p>
    <w:p>
      <w:r>
        <w:t>The United Nations Development Programme works on development and supports countries in addressing development challenges.</w:t>
      </w:r>
    </w:p>
    <w:p>
      <w:pPr>
        <w:pStyle w:val="Heading3"/>
      </w:pPr>
      <w:r>
        <w:t>UNEP</w:t>
      </w:r>
    </w:p>
    <w:p>
      <w:r>
        <w:t>The United Nations Environment Programme promotes international environmental cooperation.</w:t>
      </w:r>
    </w:p>
    <w:p>
      <w:pPr>
        <w:pStyle w:val="Heading3"/>
      </w:pPr>
      <w:r>
        <w:t>UN after the Cold War</w:t>
      </w:r>
    </w:p>
    <w:p>
      <w:r>
        <w:t>The end of the Cold War changed the political environment in which the UN operated and expanded debate about its peace, security and humanitarian roles.</w:t>
      </w:r>
    </w:p>
    <w:p>
      <w:pPr>
        <w:pStyle w:val="Heading3"/>
      </w:pPr>
      <w:r>
        <w:t>UN Reform</w:t>
      </w:r>
    </w:p>
    <w:p>
      <w:r>
        <w:t>UN reform concerns proposals to improve representation, effectiveness, accountability and the functioning of UN institutions.</w:t>
      </w:r>
    </w:p>
    <w:p>
      <w:pPr>
        <w:pStyle w:val="Heading3"/>
      </w:pPr>
      <w:r>
        <w:t>Security Council Reform</w:t>
      </w:r>
    </w:p>
    <w:p>
      <w:r>
        <w:t>Security Council reform debates concern issues such as membership, representation, veto power and the Council's legitimacy.</w:t>
      </w:r>
    </w:p>
    <w:p>
      <w:pPr>
        <w:pStyle w:val="Heading2"/>
      </w:pPr>
      <w:r>
        <w:t>LONG NOTES</w:t>
      </w:r>
    </w:p>
    <w:p>
      <w:pPr>
        <w:pStyle w:val="Heading3"/>
      </w:pPr>
      <w:r>
        <w:t>Origin, Development and Charter of the United Nations</w:t>
      </w:r>
    </w:p>
    <w:p>
      <w:r>
        <w:t>The United Nations was established after the Second World War in an effort to create a stronger system of international cooperation and collective peace. Its founding document is the UN Charter.</w:t>
        <w:br/>
        <w:br/>
        <w:t>The Charter sets out objectives including international peace and security, friendly relations among nations and cooperation on international problems. It also establishes principles such as sovereign equality and peaceful settlement of disputes.</w:t>
        <w:br/>
        <w:br/>
        <w:t>The Charter provides the constitutional framework for the organisation and its principal organs.</w:t>
      </w:r>
    </w:p>
    <w:p>
      <w:pPr>
        <w:pStyle w:val="Heading3"/>
      </w:pPr>
      <w:r>
        <w:t>General Assembly and Security Council</w:t>
      </w:r>
    </w:p>
    <w:p>
      <w:r>
        <w:t>The General Assembly includes all UN member states and serves as the organisation's main deliberative forum. It discusses international issues and performs functions assigned by the Charter.</w:t>
        <w:br/>
        <w:br/>
        <w:t>The Security Council has primary responsibility for international peace and security. Its structure and special powers make it one of the most politically important UN organs.</w:t>
        <w:br/>
        <w:br/>
        <w:t>The two bodies illustrate different principles: broad membership and deliberation in the General Assembly, and concentrated security responsibility in the Security Council.</w:t>
      </w:r>
    </w:p>
    <w:p>
      <w:pPr>
        <w:pStyle w:val="Heading3"/>
      </w:pPr>
      <w:r>
        <w:t>ECOSOC, Secretariat and International Court of Justice</w:t>
      </w:r>
    </w:p>
    <w:p>
      <w:r>
        <w:t>ECOSOC promotes and coordinates international cooperation on economic and social matters. The Secretariat carries out the administrative work of the organisation and is headed by the Secretary-General.</w:t>
        <w:br/>
        <w:br/>
        <w:t>The International Court of Justice is the principal judicial organ. It decides legal disputes between states within its jurisdiction and provides advisory opinions in accordance with its legal framework.</w:t>
        <w:br/>
        <w:br/>
        <w:t>These organs demonstrate that the UN performs economic, administrative and judicial functions in addition to security work.</w:t>
      </w:r>
    </w:p>
    <w:p>
      <w:pPr>
        <w:pStyle w:val="Heading3"/>
      </w:pPr>
      <w:r>
        <w:t>ILO, UNESCO and WHO</w:t>
      </w:r>
    </w:p>
    <w:p>
      <w:r>
        <w:t>The syllabus identifies ILO, UNESCO and WHO as specialised agencies. The ILO focuses on labour and social justice. UNESCO promotes international cooperation in education, science and culture. WHO works on international public health.</w:t>
        <w:br/>
        <w:br/>
        <w:t>These agencies allow international cooperation to develop in specialised technical and social fields beyond the central political organs of the United Nations.</w:t>
      </w:r>
    </w:p>
    <w:p>
      <w:pPr>
        <w:pStyle w:val="Heading3"/>
      </w:pPr>
      <w:r>
        <w:t>UNICEF, UNDP and UNEP</w:t>
      </w:r>
    </w:p>
    <w:p>
      <w:r>
        <w:t>UNICEF is a UN fund concerned especially with children and their welfare. UNDP works on development and supports countries in addressing development challenges. UNEP promotes international environmental cooperation.</w:t>
        <w:br/>
        <w:br/>
        <w:t>These programmes and funds demonstrate the broad range of UN activity in development, social welfare and environmental issues.</w:t>
      </w:r>
    </w:p>
    <w:p>
      <w:pPr>
        <w:pStyle w:val="Heading3"/>
      </w:pPr>
      <w:r>
        <w:t>Role of the UN in the Post-Cold War Period</w:t>
      </w:r>
    </w:p>
    <w:p>
      <w:r>
        <w:t>The end of the Cold War changed the international political environment. The UN became involved in a wider range of debates and activities concerning peace, conflict, humanitarian issues and international cooperation.</w:t>
        <w:br/>
        <w:br/>
        <w:t>At the same time, disagreements among major powers and questions about effectiveness continued to limit what the organisation could achieve.</w:t>
        <w:br/>
        <w:br/>
        <w:t>The post-Cold War period therefore produced both new opportunities and new debates about the UN's role.</w:t>
      </w:r>
    </w:p>
    <w:p>
      <w:pPr>
        <w:pStyle w:val="Heading3"/>
      </w:pPr>
      <w:r>
        <w:t>UN Reform: Issues and Debates</w:t>
      </w:r>
    </w:p>
    <w:p>
      <w:r>
        <w:t>Reform debates ask whether UN institutions adequately represent the contemporary international system and whether they operate effectively and accountably.</w:t>
        <w:br/>
        <w:br/>
        <w:t>The Security Council is a major focus because its membership and veto arrangements reflect the political settlement after the Second World War. Proposals often concern broader representation, membership and working methods.</w:t>
        <w:br/>
        <w:br/>
        <w:t>UN reform remains difficult because institutional change requires agreement among states with different interests.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Political Science - Batch 2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