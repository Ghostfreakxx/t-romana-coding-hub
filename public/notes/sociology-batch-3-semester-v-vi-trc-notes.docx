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SOCIOLOGY</w:t>
      </w:r>
    </w:p>
    <w:p>
      <w:pPr>
        <w:jc w:val="center"/>
      </w:pPr>
      <w:r>
        <w:rPr>
          <w:b/>
          <w:i w:val="0"/>
          <w:sz w:val="32"/>
        </w:rPr>
        <w:t>SEMESTER V &amp; VI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V</w:t>
      </w:r>
    </w:p>
    <w:p>
      <w:pPr>
        <w:pStyle w:val="Heading2"/>
      </w:pPr>
      <w:r>
        <w:t>SOC/MJ/300 – RURAL SOCIOLOGY</w:t>
      </w:r>
    </w:p>
    <w:p>
      <w:pPr>
        <w:pStyle w:val="Heading2"/>
      </w:pPr>
      <w:r>
        <w:t>SHORT NOTES</w:t>
      </w:r>
    </w:p>
    <w:p>
      <w:pPr>
        <w:pStyle w:val="Heading3"/>
      </w:pPr>
      <w:r>
        <w:t>Rural Sociology</w:t>
      </w:r>
    </w:p>
    <w:p>
      <w:r>
        <w:t>Rural Sociology is the branch of sociology concerned with rural society, rural institutions, relationships and social change. Its development is connected with the systematic study of village life, agrarian relations and rural transformation.</w:t>
      </w:r>
    </w:p>
    <w:p>
      <w:pPr>
        <w:pStyle w:val="Heading3"/>
      </w:pPr>
      <w:r>
        <w:t>Nature and Scope of Rural Sociology</w:t>
      </w:r>
    </w:p>
    <w:p>
      <w:r>
        <w:t>Its scope includes rural social structure, caste and class, family and community, agriculture, rural institutions, rural-urban relations, social change and rural development.</w:t>
      </w:r>
    </w:p>
    <w:p>
      <w:pPr>
        <w:pStyle w:val="Heading3"/>
      </w:pPr>
      <w:r>
        <w:t>Rural–Urban Differences and Continuum</w:t>
      </w:r>
    </w:p>
    <w:p>
      <w:r>
        <w:t>Rural and urban societies differ in occupation, population density, social relations and institutions, but they are not completely separate. The rural-urban continuum emphasizes gradual differences and increasing interaction between villages and towns.</w:t>
      </w:r>
    </w:p>
    <w:p>
      <w:pPr>
        <w:pStyle w:val="Heading3"/>
      </w:pPr>
      <w:r>
        <w:t>Traditional Caste and Class Nexus</w:t>
      </w:r>
    </w:p>
    <w:p>
      <w:r>
        <w:t>Rural stratification in India historically connected caste position with land, occupation and class. These relations varied locally but often shaped access to resources and social status.</w:t>
      </w:r>
    </w:p>
    <w:p>
      <w:pPr>
        <w:pStyle w:val="Heading3"/>
      </w:pPr>
      <w:r>
        <w:t>Emergence of Rural Class Stratification</w:t>
      </w:r>
    </w:p>
    <w:p>
      <w:r>
        <w:t>Commercial agriculture, land reforms, markets, technology and new employment contributed to the emergence of differentiated rural classes such as large farmers, middle peasants, small cultivators and agricultural labourers.</w:t>
      </w:r>
    </w:p>
    <w:p>
      <w:pPr>
        <w:pStyle w:val="Heading3"/>
      </w:pPr>
      <w:r>
        <w:t>Changing Rural Caste Stratification</w:t>
      </w:r>
    </w:p>
    <w:p>
      <w:r>
        <w:t>Education, democracy, migration, occupational mobility and economic change have altered caste relations in rural society, although caste continues to influence marriage, identity and local social relations.</w:t>
      </w:r>
    </w:p>
    <w:p>
      <w:pPr>
        <w:pStyle w:val="Heading3"/>
      </w:pPr>
      <w:r>
        <w:t>Functions of Caste in Rural Society</w:t>
      </w:r>
    </w:p>
    <w:p>
      <w:r>
        <w:t>Caste historically organized occupations, marriage relations, status, social networks and local cooperation. Modern social change has weakened many traditional functions.</w:t>
      </w:r>
    </w:p>
    <w:p>
      <w:pPr>
        <w:pStyle w:val="Heading3"/>
      </w:pPr>
      <w:r>
        <w:t>Forces of Rural Social Change</w:t>
      </w:r>
    </w:p>
    <w:p>
      <w:r>
        <w:t>Technology, education, migration, markets, democratic politics, communication, state programmes and changing aspirations are major forces transforming rural society.</w:t>
      </w:r>
    </w:p>
    <w:p>
      <w:pPr>
        <w:pStyle w:val="Heading3"/>
      </w:pPr>
      <w:r>
        <w:t>Civil Society in Rural Development</w:t>
      </w:r>
    </w:p>
    <w:p>
      <w:r>
        <w:t>Voluntary organizations, community groups and other civil-society bodies can support participation, awareness, accountability and local development.</w:t>
      </w:r>
    </w:p>
    <w:p>
      <w:pPr>
        <w:pStyle w:val="Heading3"/>
      </w:pPr>
      <w:r>
        <w:t>Emerging Rural Society in India</w:t>
      </w:r>
    </w:p>
    <w:p>
      <w:r>
        <w:t>Contemporary rural society shows diversification of occupations, greater mobility, expanding education, stronger market connections and closer rural-urban interaction.</w:t>
      </w:r>
    </w:p>
    <w:p>
      <w:pPr>
        <w:pStyle w:val="Heading3"/>
      </w:pPr>
      <w:r>
        <w:t>MGNREGS</w:t>
      </w:r>
    </w:p>
    <w:p>
      <w:r>
        <w:t>MGNREGS is a rural employment programme designed to provide wage employment through public works and strengthen livelihood security in rural areas.</w:t>
      </w:r>
    </w:p>
    <w:p>
      <w:pPr>
        <w:pStyle w:val="Heading3"/>
      </w:pPr>
      <w:r>
        <w:t>NRLM</w:t>
      </w:r>
    </w:p>
    <w:p>
      <w:r>
        <w:t>The National Rural Livelihoods Mission promotes rural livelihoods, especially through self-help groups, access to credit, skills and collective organization.</w:t>
      </w:r>
    </w:p>
    <w:p>
      <w:pPr>
        <w:pStyle w:val="Heading3"/>
      </w:pPr>
      <w:r>
        <w:t>IRDP</w:t>
      </w:r>
    </w:p>
    <w:p>
      <w:r>
        <w:t>The Integrated Rural Development Programme was designed to assist poor rural households through productive assets, credit and income-generating activities.</w:t>
      </w:r>
    </w:p>
    <w:p>
      <w:pPr>
        <w:pStyle w:val="Heading3"/>
      </w:pPr>
      <w:r>
        <w:t>PMRHS</w:t>
      </w:r>
    </w:p>
    <w:p>
      <w:r>
        <w:t>The syllabus lists PMRHS among rural development programmes. Students should retain the programme name as given in the prescribed syllabus.</w:t>
      </w:r>
    </w:p>
    <w:p>
      <w:pPr>
        <w:pStyle w:val="Heading2"/>
      </w:pPr>
      <w:r>
        <w:t>LONG NOTES</w:t>
      </w:r>
    </w:p>
    <w:p>
      <w:pPr>
        <w:pStyle w:val="Heading3"/>
      </w:pPr>
      <w:r>
        <w:t>Unit 1 – Comprehensive Note</w:t>
      </w:r>
    </w:p>
    <w:p>
      <w:r>
        <w:t>Rural Sociology: Rural Sociology is the branch of sociology concerned with rural society, rural institutions, relationships and social change. Its development is connected with the systematic study of village life, agrarian relations and rural transformation. Nature and Scope of Rural Sociology: Its scope includes rural social structure, caste and class, family and community, agriculture, rural institutions, rural-urban relations, social change and rural development. Rural–Urban Differences and Continuum: Rural and urban societies differ in occupation, population density, social relations and institutions, but they are not completely separate. The rural-urban continuum emphasizes gradual differences and increasing interaction between villages and towns. Traditional Caste and Class Nexus: Rural stratification in India historically connected caste position with land, occupation and class. These relations varied locally but often shaped access to resources and social status.</w:t>
      </w:r>
    </w:p>
    <w:p>
      <w:pPr>
        <w:pStyle w:val="Heading3"/>
      </w:pPr>
      <w:r>
        <w:t>Unit 2 – Comprehensive Note</w:t>
      </w:r>
    </w:p>
    <w:p>
      <w:r>
        <w:t>Emergence of Rural Class Stratification: Commercial agriculture, land reforms, markets, technology and new employment contributed to the emergence of differentiated rural classes such as large farmers, middle peasants, small cultivators and agricultural labourers. Changing Rural Caste Stratification: Education, democracy, migration, occupational mobility and economic change have altered caste relations in rural society, although caste continues to influence marriage, identity and local social relations. Functions of Caste in Rural Society: Caste historically organized occupations, marriage relations, status, social networks and local cooperation. Modern social change has weakened many traditional functions. Forces of Rural Social Change: Technology, education, migration, markets, democratic politics, communication, state programmes and changing aspirations are major forces transforming rural society.</w:t>
      </w:r>
    </w:p>
    <w:p>
      <w:pPr>
        <w:pStyle w:val="Heading3"/>
      </w:pPr>
      <w:r>
        <w:t>Unit 3 – Comprehensive Note</w:t>
      </w:r>
    </w:p>
    <w:p>
      <w:r>
        <w:t>Civil Society in Rural Development: Voluntary organizations, community groups and other civil-society bodies can support participation, awareness, accountability and local development. Emerging Rural Society in India: Contemporary rural society shows diversification of occupations, greater mobility, expanding education, stronger market connections and closer rural-urban interaction. MGNREGS: MGNREGS is a rural employment programme designed to provide wage employment through public works and strengthen livelihood security in rural areas. NRLM: The National Rural Livelihoods Mission promotes rural livelihoods, especially through self-help groups, access to credit, skills and collective organization.</w:t>
      </w:r>
    </w:p>
    <w:p>
      <w:pPr>
        <w:pStyle w:val="Heading3"/>
      </w:pPr>
      <w:r>
        <w:t>Unit 4 – Comprehensive Note</w:t>
      </w:r>
    </w:p>
    <w:p>
      <w:r>
        <w:t>IRDP: The Integrated Rural Development Programme was designed to assist poor rural households through productive assets, credit and income-generating activities. PMRHS: The syllabus lists PMRHS among rural development programmes. Students should retain the programme name as given in the prescribed syllabus.</w:t>
      </w:r>
    </w:p>
    <w:p>
      <w:pPr>
        <w:pStyle w:val="Heading2"/>
      </w:pPr>
      <w:r>
        <w:t>SOC/MJ/301 – FOUNDATION OF SOCIOLOGICAL THOUGHT – I</w:t>
      </w:r>
    </w:p>
    <w:p>
      <w:pPr>
        <w:pStyle w:val="Heading2"/>
      </w:pPr>
      <w:r>
        <w:t>SHORT NOTES</w:t>
      </w:r>
    </w:p>
    <w:p>
      <w:pPr>
        <w:pStyle w:val="Heading3"/>
      </w:pPr>
      <w:r>
        <w:t>Auguste Comte: Law of Three Stages</w:t>
      </w:r>
    </w:p>
    <w:p>
      <w:r>
        <w:t>Comte argued that human thought passes through theological, metaphysical and positive stages. In the positive stage, explanation is based on observation and scientific reasoning.</w:t>
      </w:r>
    </w:p>
    <w:p>
      <w:pPr>
        <w:pStyle w:val="Heading3"/>
      </w:pPr>
      <w:r>
        <w:t>Social Statics and Social Dynamics</w:t>
      </w:r>
    </w:p>
    <w:p>
      <w:r>
        <w:t>Social statics concerns the conditions of social order and stability, while social dynamics concerns social progress and change. Comte used both to explain society as an ordered yet developing system.</w:t>
      </w:r>
    </w:p>
    <w:p>
      <w:pPr>
        <w:pStyle w:val="Heading3"/>
      </w:pPr>
      <w:r>
        <w:t>Positivism</w:t>
      </w:r>
    </w:p>
    <w:p>
      <w:r>
        <w:t>Positivism holds that society should be studied through systematic observation and scientific methods rather than speculation alone. Comte regarded Sociology as a positive science.</w:t>
      </w:r>
    </w:p>
    <w:p>
      <w:pPr>
        <w:pStyle w:val="Heading3"/>
      </w:pPr>
      <w:r>
        <w:t>Classification of Sciences</w:t>
      </w:r>
    </w:p>
    <w:p>
      <w:r>
        <w:t>Comte arranged sciences in an order from simpler and more general sciences toward more complex ones, placing Sociology at the highest level because it studies complex social phenomena.</w:t>
      </w:r>
    </w:p>
    <w:p>
      <w:pPr>
        <w:pStyle w:val="Heading3"/>
      </w:pPr>
      <w:r>
        <w:t>Marx: Historical Materialism</w:t>
      </w:r>
    </w:p>
    <w:p>
      <w:r>
        <w:t>Historical materialism explains social development through material conditions and modes of production. Changes in productive forces and relations of production create contradictions that contribute to historical transformation.</w:t>
      </w:r>
    </w:p>
    <w:p>
      <w:pPr>
        <w:pStyle w:val="Heading3"/>
      </w:pPr>
      <w:r>
        <w:t>Theory of Social Class</w:t>
      </w:r>
    </w:p>
    <w:p>
      <w:r>
        <w:t>For Marx, class is closely related to a group's position in the system of production. Under capitalism, the major opposition is between the bourgeoisie, who own the means of production, and the proletariat, who sell labour.</w:t>
      </w:r>
    </w:p>
    <w:p>
      <w:pPr>
        <w:pStyle w:val="Heading3"/>
      </w:pPr>
      <w:r>
        <w:t>Class Struggle</w:t>
      </w:r>
    </w:p>
    <w:p>
      <w:r>
        <w:t>Marx viewed conflict between classes with opposed material interests as a major force of historical change.</w:t>
      </w:r>
    </w:p>
    <w:p>
      <w:pPr>
        <w:pStyle w:val="Heading3"/>
      </w:pPr>
      <w:r>
        <w:t>Alienation</w:t>
      </w:r>
    </w:p>
    <w:p>
      <w:r>
        <w:t>Alienation describes the worker's separation from the product of labour, the labour process, other people and human creative potential under capitalist conditions.</w:t>
      </w:r>
    </w:p>
    <w:p>
      <w:pPr>
        <w:pStyle w:val="Heading3"/>
      </w:pPr>
      <w:r>
        <w:t>Durkheim: Social Facts</w:t>
      </w:r>
    </w:p>
    <w:p>
      <w:r>
        <w:t>Social facts are ways of acting, thinking and feeling that exist outside individuals and exercise constraint over them. Durkheim argued that they should be studied as social realities.</w:t>
      </w:r>
    </w:p>
    <w:p>
      <w:pPr>
        <w:pStyle w:val="Heading3"/>
      </w:pPr>
      <w:r>
        <w:t>Theory of Suicide</w:t>
      </w:r>
    </w:p>
    <w:p>
      <w:r>
        <w:t>Durkheim explained variations in suicide rates sociologically through levels of social integration and regulation, showing that apparently individual acts can have social causes.</w:t>
      </w:r>
    </w:p>
    <w:p>
      <w:pPr>
        <w:pStyle w:val="Heading3"/>
      </w:pPr>
      <w:r>
        <w:t>Crime and Deviance</w:t>
      </w:r>
    </w:p>
    <w:p>
      <w:r>
        <w:t>Durkheim treated crime as a normal social phenomenon because all societies define certain acts as violations. Responses to deviance can reinforce collective norms.</w:t>
      </w:r>
    </w:p>
    <w:p>
      <w:pPr>
        <w:pStyle w:val="Heading3"/>
      </w:pPr>
      <w:r>
        <w:t>Division of Labour</w:t>
      </w:r>
    </w:p>
    <w:p>
      <w:r>
        <w:t>Durkheim connected increasing division of labour with a movement from mechanical solidarity toward organic solidarity based on interdependence.</w:t>
      </w:r>
    </w:p>
    <w:p>
      <w:pPr>
        <w:pStyle w:val="Heading3"/>
      </w:pPr>
      <w:r>
        <w:t>Weber: Social Action</w:t>
      </w:r>
    </w:p>
    <w:p>
      <w:r>
        <w:t>Social action is action to which an individual attaches meaning and which is oriented toward others. Weber made interpretive understanding of meaningful action central to sociology.</w:t>
      </w:r>
    </w:p>
    <w:p>
      <w:pPr>
        <w:pStyle w:val="Heading3"/>
      </w:pPr>
      <w:r>
        <w:t>Ideal Types</w:t>
      </w:r>
    </w:p>
    <w:p>
      <w:r>
        <w:t>An ideal type is an analytical model that emphasizes selected characteristics of a social phenomenon. It is used as a conceptual tool for comparison rather than as a perfect description of reality.</w:t>
      </w:r>
    </w:p>
    <w:p>
      <w:pPr>
        <w:pStyle w:val="Heading3"/>
      </w:pPr>
      <w:r>
        <w:t>Types of Authority</w:t>
      </w:r>
    </w:p>
    <w:p>
      <w:r>
        <w:t>Weber distinguished traditional authority, charismatic authority and legal-rational authority according to the basis on which legitimacy is accepted.</w:t>
      </w:r>
    </w:p>
    <w:p>
      <w:pPr>
        <w:pStyle w:val="Heading3"/>
      </w:pPr>
      <w:r>
        <w:t>Bureaucracy</w:t>
      </w:r>
    </w:p>
    <w:p>
      <w:r>
        <w:t>Weber described bureaucracy as an organization based on hierarchy, specialization, written rules, official competence and impersonal administration.</w:t>
      </w:r>
    </w:p>
    <w:p>
      <w:pPr>
        <w:pStyle w:val="Heading2"/>
      </w:pPr>
      <w:r>
        <w:t>LONG NOTES</w:t>
      </w:r>
    </w:p>
    <w:p>
      <w:pPr>
        <w:pStyle w:val="Heading3"/>
      </w:pPr>
      <w:r>
        <w:t>Unit 1 – Comprehensive Note</w:t>
      </w:r>
    </w:p>
    <w:p>
      <w:r>
        <w:t>Auguste Comte: Law of Three Stages: Comte argued that human thought passes through theological, metaphysical and positive stages. In the positive stage, explanation is based on observation and scientific reasoning. Social Statics and Social Dynamics: Social statics concerns the conditions of social order and stability, while social dynamics concerns social progress and change. Comte used both to explain society as an ordered yet developing system. Positivism: Positivism holds that society should be studied through systematic observation and scientific methods rather than speculation alone. Comte regarded Sociology as a positive science. Classification of Sciences: Comte arranged sciences in an order from simpler and more general sciences toward more complex ones, placing Sociology at the highest level because it studies complex social phenomena.</w:t>
      </w:r>
    </w:p>
    <w:p>
      <w:pPr>
        <w:pStyle w:val="Heading3"/>
      </w:pPr>
      <w:r>
        <w:t>Unit 2 – Comprehensive Note</w:t>
      </w:r>
    </w:p>
    <w:p>
      <w:r>
        <w:t>Marx: Historical Materialism: Historical materialism explains social development through material conditions and modes of production. Changes in productive forces and relations of production create contradictions that contribute to historical transformation. Theory of Social Class: For Marx, class is closely related to a group's position in the system of production. Under capitalism, the major opposition is between the bourgeoisie, who own the means of production, and the proletariat, who sell labour. Class Struggle: Marx viewed conflict between classes with opposed material interests as a major force of historical change. Alienation: Alienation describes the worker's separation from the product of labour, the labour process, other people and human creative potential under capitalist conditions.</w:t>
      </w:r>
    </w:p>
    <w:p>
      <w:pPr>
        <w:pStyle w:val="Heading3"/>
      </w:pPr>
      <w:r>
        <w:t>Unit 3 – Comprehensive Note</w:t>
      </w:r>
    </w:p>
    <w:p>
      <w:r>
        <w:t>Durkheim: Social Facts: Social facts are ways of acting, thinking and feeling that exist outside individuals and exercise constraint over them. Durkheim argued that they should be studied as social realities. Theory of Suicide: Durkheim explained variations in suicide rates sociologically through levels of social integration and regulation, showing that apparently individual acts can have social causes. Crime and Deviance: Durkheim treated crime as a normal social phenomenon because all societies define certain acts as violations. Responses to deviance can reinforce collective norms. Division of Labour: Durkheim connected increasing division of labour with a movement from mechanical solidarity toward organic solidarity based on interdependence.</w:t>
      </w:r>
    </w:p>
    <w:p>
      <w:pPr>
        <w:pStyle w:val="Heading3"/>
      </w:pPr>
      <w:r>
        <w:t>Unit 4 – Comprehensive Note</w:t>
      </w:r>
    </w:p>
    <w:p>
      <w:r>
        <w:t>Weber: Social Action: Social action is action to which an individual attaches meaning and which is oriented toward others. Weber made interpretive understanding of meaningful action central to sociology. Ideal Types: An ideal type is an analytical model that emphasizes selected characteristics of a social phenomenon. It is used as a conceptual tool for comparison rather than as a perfect description of reality. Types of Authority: Weber distinguished traditional authority, charismatic authority and legal-rational authority according to the basis on which legitimacy is accepted. Bureaucracy: Weber described bureaucracy as an organization based on hierarchy, specialization, written rules, official competence and impersonal administration.</w:t>
      </w:r>
    </w:p>
    <w:p>
      <w:pPr>
        <w:pStyle w:val="Heading2"/>
      </w:pPr>
      <w:r>
        <w:t>SOC/MJ/302 – SOCIAL STRATIFICATION</w:t>
      </w:r>
    </w:p>
    <w:p>
      <w:pPr>
        <w:pStyle w:val="Heading2"/>
      </w:pPr>
      <w:r>
        <w:t>SHORT NOTES</w:t>
      </w:r>
    </w:p>
    <w:p>
      <w:pPr>
        <w:pStyle w:val="Heading3"/>
      </w:pPr>
      <w:r>
        <w:t>Social Stratification</w:t>
      </w:r>
    </w:p>
    <w:p>
      <w:r>
        <w:t>Social stratification refers to structured inequality in which individuals and groups are ranked into unequal social positions. It affects access to wealth, power, prestige and opportunities.</w:t>
      </w:r>
    </w:p>
    <w:p>
      <w:pPr>
        <w:pStyle w:val="Heading3"/>
      </w:pPr>
      <w:r>
        <w:t>Characteristics of Stratification</w:t>
      </w:r>
    </w:p>
    <w:p>
      <w:r>
        <w:t>Stratification is social, relatively persistent, hierarchical and connected with unequal rewards and life chances. Its form differs across societies.</w:t>
      </w:r>
    </w:p>
    <w:p>
      <w:pPr>
        <w:pStyle w:val="Heading3"/>
      </w:pPr>
      <w:r>
        <w:t>Caste</w:t>
      </w:r>
    </w:p>
    <w:p>
      <w:r>
        <w:t>Caste is a hereditary form of stratification traditionally associated with hierarchy, endogamy, occupational links and restrictions on social relations.</w:t>
      </w:r>
    </w:p>
    <w:p>
      <w:pPr>
        <w:pStyle w:val="Heading3"/>
      </w:pPr>
      <w:r>
        <w:t>Class</w:t>
      </w:r>
    </w:p>
    <w:p>
      <w:r>
        <w:t>Class is a system of stratification based strongly on economic position and life chances. Class boundaries are generally more open than caste boundaries.</w:t>
      </w:r>
    </w:p>
    <w:p>
      <w:pPr>
        <w:pStyle w:val="Heading3"/>
      </w:pPr>
      <w:r>
        <w:t>Gender and Stratification</w:t>
      </w:r>
    </w:p>
    <w:p>
      <w:r>
        <w:t>Gender stratification refers to unequal distribution of status, opportunities, responsibilities and power based on socially constructed gender relations.</w:t>
      </w:r>
    </w:p>
    <w:p>
      <w:pPr>
        <w:pStyle w:val="Heading3"/>
      </w:pPr>
      <w:r>
        <w:t>Functional Theory of Stratification</w:t>
      </w:r>
    </w:p>
    <w:p>
      <w:r>
        <w:t>Functional approaches argue that stratification is connected with the allocation of social positions and rewards, though the extent and necessity of inequality remain debated.</w:t>
      </w:r>
    </w:p>
    <w:p>
      <w:pPr>
        <w:pStyle w:val="Heading3"/>
      </w:pPr>
      <w:r>
        <w:t>Marxian Theory</w:t>
      </w:r>
    </w:p>
    <w:p>
      <w:r>
        <w:t>Marxian analysis locates major inequality in ownership and control of the means of production and emphasizes class conflict.</w:t>
      </w:r>
    </w:p>
    <w:p>
      <w:pPr>
        <w:pStyle w:val="Heading3"/>
      </w:pPr>
      <w:r>
        <w:t>Weberian Theory</w:t>
      </w:r>
    </w:p>
    <w:p>
      <w:r>
        <w:t>Weber treated stratification as multidimensional, involving class, status and party or power rather than economic class alone.</w:t>
      </w:r>
    </w:p>
    <w:p>
      <w:pPr>
        <w:pStyle w:val="Heading3"/>
      </w:pPr>
      <w:r>
        <w:t>Social Mobility</w:t>
      </w:r>
    </w:p>
    <w:p>
      <w:r>
        <w:t>Social mobility means movement of individuals or groups between social positions. It may be vertical or horizontal and may occur within a lifetime or between generations.</w:t>
      </w:r>
    </w:p>
    <w:p>
      <w:pPr>
        <w:pStyle w:val="Heading3"/>
      </w:pPr>
      <w:r>
        <w:t>Open and Closed Stratification</w:t>
      </w:r>
    </w:p>
    <w:p>
      <w:r>
        <w:t>Open systems permit greater movement between positions, while closed systems restrict mobility through hereditary or rigid social boundaries.</w:t>
      </w:r>
    </w:p>
    <w:p>
      <w:pPr>
        <w:pStyle w:val="Heading2"/>
      </w:pPr>
      <w:r>
        <w:t>LONG NOTES</w:t>
      </w:r>
    </w:p>
    <w:p>
      <w:pPr>
        <w:pStyle w:val="Heading3"/>
      </w:pPr>
      <w:r>
        <w:t>Unit 1 – Comprehensive Note</w:t>
      </w:r>
    </w:p>
    <w:p>
      <w:r>
        <w:t>Social Stratification: Social stratification refers to structured inequality in which individuals and groups are ranked into unequal social positions. It affects access to wealth, power, prestige and opportunities. Characteristics of Stratification: Stratification is social, relatively persistent, hierarchical and connected with unequal rewards and life chances. Its form differs across societies. Caste: Caste is a hereditary form of stratification traditionally associated with hierarchy, endogamy, occupational links and restrictions on social relations. Class: Class is a system of stratification based strongly on economic position and life chances. Class boundaries are generally more open than caste boundaries.</w:t>
      </w:r>
    </w:p>
    <w:p>
      <w:pPr>
        <w:pStyle w:val="Heading3"/>
      </w:pPr>
      <w:r>
        <w:t>Unit 2 – Comprehensive Note</w:t>
      </w:r>
    </w:p>
    <w:p>
      <w:r>
        <w:t>Gender and Stratification: Gender stratification refers to unequal distribution of status, opportunities, responsibilities and power based on socially constructed gender relations. Functional Theory of Stratification: Functional approaches argue that stratification is connected with the allocation of social positions and rewards, though the extent and necessity of inequality remain debated. Marxian Theory: Marxian analysis locates major inequality in ownership and control of the means of production and emphasizes class conflict. Weberian Theory: Weber treated stratification as multidimensional, involving class, status and party or power rather than economic class alone.</w:t>
      </w:r>
    </w:p>
    <w:p>
      <w:pPr>
        <w:pStyle w:val="Heading3"/>
      </w:pPr>
      <w:r>
        <w:t>Unit 3 – Comprehensive Note</w:t>
      </w:r>
    </w:p>
    <w:p>
      <w:r>
        <w:t>Social Mobility: Social mobility means movement of individuals or groups between social positions. It may be vertical or horizontal and may occur within a lifetime or between generations. Open and Closed Stratification: Open systems permit greater movement between positions, while closed systems restrict mobility through hereditary or rigid social boundaries.</w:t>
      </w:r>
    </w:p>
    <w:p>
      <w:pPr>
        <w:pStyle w:val="Heading1"/>
      </w:pPr>
      <w:r>
        <w:t>SEMESTER VI</w:t>
      </w:r>
    </w:p>
    <w:p>
      <w:pPr>
        <w:pStyle w:val="Heading2"/>
      </w:pPr>
      <w:r>
        <w:t>SOC/MJ/303 – FOUNDATION OF SOCIOLOGICAL THOUGHT – II</w:t>
      </w:r>
    </w:p>
    <w:p>
      <w:pPr>
        <w:pStyle w:val="Heading2"/>
      </w:pPr>
      <w:r>
        <w:t>SHORT NOTES</w:t>
      </w:r>
    </w:p>
    <w:p>
      <w:pPr>
        <w:pStyle w:val="Heading3"/>
      </w:pPr>
      <w:r>
        <w:t>Sociological Thought – II</w:t>
      </w:r>
    </w:p>
    <w:p>
      <w:r>
        <w:t>This paper continues the study of sociological thought after the classical foundations introduced in Semester V. Students should study each thinker and concept under the exact unit arrangement prescribed in the syllabus.</w:t>
      </w:r>
    </w:p>
    <w:p>
      <w:pPr>
        <w:pStyle w:val="Heading2"/>
      </w:pPr>
      <w:r>
        <w:t>LONG NOTES</w:t>
      </w:r>
    </w:p>
    <w:p>
      <w:pPr>
        <w:pStyle w:val="Heading3"/>
      </w:pPr>
      <w:r>
        <w:t>Comprehensive Note 1</w:t>
      </w:r>
    </w:p>
    <w:p>
      <w:r>
        <w:t>Sociological Thought – II: This paper continues the study of sociological thought after the classical foundations introduced in Semester V. Students should study each thinker and concept under the exact unit arrangement prescribed in the syllabus.</w:t>
      </w:r>
    </w:p>
    <w:p>
      <w:pPr>
        <w:pStyle w:val="Heading2"/>
      </w:pPr>
      <w:r>
        <w:t>SOC/MJ/304 – SOCIAL RESEARCH METHODS – I</w:t>
      </w:r>
    </w:p>
    <w:p>
      <w:pPr>
        <w:pStyle w:val="Heading2"/>
      </w:pPr>
      <w:r>
        <w:t>SHORT NOTES</w:t>
      </w:r>
    </w:p>
    <w:p>
      <w:pPr>
        <w:pStyle w:val="Heading3"/>
      </w:pPr>
      <w:r>
        <w:t>Social Research</w:t>
      </w:r>
    </w:p>
    <w:p>
      <w:r>
        <w:t>Social research is the systematic investigation of social phenomena using organized methods of inquiry. It aims to describe, explain and understand social relationships and processes.</w:t>
      </w:r>
    </w:p>
    <w:p>
      <w:pPr>
        <w:pStyle w:val="Heading3"/>
      </w:pPr>
      <w:r>
        <w:t>Scientific Method</w:t>
      </w:r>
    </w:p>
    <w:p>
      <w:r>
        <w:t>The scientific method involves systematic observation, clear concepts, evidence, logical analysis and conclusions that can be examined critically.</w:t>
      </w:r>
    </w:p>
    <w:p>
      <w:pPr>
        <w:pStyle w:val="Heading3"/>
      </w:pPr>
      <w:r>
        <w:t>Research Problem</w:t>
      </w:r>
    </w:p>
    <w:p>
      <w:r>
        <w:t>A research problem is a clearly defined issue or question selected for systematic investigation. A good problem should be specific, researchable and sociologically relevant.</w:t>
      </w:r>
    </w:p>
    <w:p>
      <w:pPr>
        <w:pStyle w:val="Heading3"/>
      </w:pPr>
      <w:r>
        <w:t>Hypothesis</w:t>
      </w:r>
    </w:p>
    <w:p>
      <w:r>
        <w:t>A hypothesis is a tentative and testable statement about a relationship between variables or social phenomena.</w:t>
      </w:r>
    </w:p>
    <w:p>
      <w:pPr>
        <w:pStyle w:val="Heading3"/>
      </w:pPr>
      <w:r>
        <w:t>Research Design</w:t>
      </w:r>
    </w:p>
    <w:p>
      <w:r>
        <w:t>A research design is the overall plan that connects the research problem, data collection and analysis. It helps ensure that evidence is collected in an organized manner.</w:t>
      </w:r>
    </w:p>
    <w:p>
      <w:pPr>
        <w:pStyle w:val="Heading3"/>
      </w:pPr>
      <w:r>
        <w:t>Quantitative Research</w:t>
      </w:r>
    </w:p>
    <w:p>
      <w:r>
        <w:t>Quantitative research uses numerical data and measurement to identify patterns, relationships or distributions.</w:t>
      </w:r>
    </w:p>
    <w:p>
      <w:pPr>
        <w:pStyle w:val="Heading3"/>
      </w:pPr>
      <w:r>
        <w:t>Qualitative Research</w:t>
      </w:r>
    </w:p>
    <w:p>
      <w:r>
        <w:t>Qualitative research emphasizes meanings, experiences and social contexts, often using interviews, observation and textual material.</w:t>
      </w:r>
    </w:p>
    <w:p>
      <w:pPr>
        <w:pStyle w:val="Heading3"/>
      </w:pPr>
      <w:r>
        <w:t>Primary and Secondary Data</w:t>
      </w:r>
    </w:p>
    <w:p>
      <w:r>
        <w:t>Primary data are collected directly by the researcher for the study, while secondary data already exist in documents, records, reports or earlier research.</w:t>
      </w:r>
    </w:p>
    <w:p>
      <w:pPr>
        <w:pStyle w:val="Heading3"/>
      </w:pPr>
      <w:r>
        <w:t>Survey</w:t>
      </w:r>
    </w:p>
    <w:p>
      <w:r>
        <w:t>A survey collects standardized information from respondents, commonly through questionnaires or schedules.</w:t>
      </w:r>
    </w:p>
    <w:p>
      <w:pPr>
        <w:pStyle w:val="Heading3"/>
      </w:pPr>
      <w:r>
        <w:t>Interview</w:t>
      </w:r>
    </w:p>
    <w:p>
      <w:r>
        <w:t>An interview collects information through direct questioning and interaction between researcher and respondent.</w:t>
      </w:r>
    </w:p>
    <w:p>
      <w:pPr>
        <w:pStyle w:val="Heading3"/>
      </w:pPr>
      <w:r>
        <w:t>Observation</w:t>
      </w:r>
    </w:p>
    <w:p>
      <w:r>
        <w:t>Observation involves systematic watching and recording of behaviour, interaction or social settings.</w:t>
      </w:r>
    </w:p>
    <w:p>
      <w:pPr>
        <w:pStyle w:val="Heading3"/>
      </w:pPr>
      <w:r>
        <w:t>Sampling</w:t>
      </w:r>
    </w:p>
    <w:p>
      <w:r>
        <w:t>Sampling is the selection of a smaller group from a larger population for study. Appropriate sampling helps make research manageable and relevant.</w:t>
      </w:r>
    </w:p>
    <w:p>
      <w:pPr>
        <w:pStyle w:val="Heading2"/>
      </w:pPr>
      <w:r>
        <w:t>LONG NOTES</w:t>
      </w:r>
    </w:p>
    <w:p>
      <w:pPr>
        <w:pStyle w:val="Heading3"/>
      </w:pPr>
      <w:r>
        <w:t>Comprehensive Note 1</w:t>
      </w:r>
    </w:p>
    <w:p>
      <w:r>
        <w:t>Social Research: Social research is the systematic investigation of social phenomena using organized methods of inquiry. It aims to describe, explain and understand social relationships and processes. Scientific Method: The scientific method involves systematic observation, clear concepts, evidence, logical analysis and conclusions that can be examined critically. Research Problem: A research problem is a clearly defined issue or question selected for systematic investigation. A good problem should be specific, researchable and sociologically relevant. Hypothesis: A hypothesis is a tentative and testable statement about a relationship between variables or social phenomena.</w:t>
      </w:r>
    </w:p>
    <w:p>
      <w:pPr>
        <w:pStyle w:val="Heading3"/>
      </w:pPr>
      <w:r>
        <w:t>Comprehensive Note 2</w:t>
      </w:r>
    </w:p>
    <w:p>
      <w:r>
        <w:t>Research Design: A research design is the overall plan that connects the research problem, data collection and analysis. It helps ensure that evidence is collected in an organized manner. Quantitative Research: Quantitative research uses numerical data and measurement to identify patterns, relationships or distributions. Qualitative Research: Qualitative research emphasizes meanings, experiences and social contexts, often using interviews, observation and textual material. Primary and Secondary Data: Primary data are collected directly by the researcher for the study, while secondary data already exist in documents, records, reports or earlier research.</w:t>
      </w:r>
    </w:p>
    <w:p>
      <w:pPr>
        <w:pStyle w:val="Heading3"/>
      </w:pPr>
      <w:r>
        <w:t>Comprehensive Note 3</w:t>
      </w:r>
    </w:p>
    <w:p>
      <w:r>
        <w:t>Survey: A survey collects standardized information from respondents, commonly through questionnaires or schedules. Interview: An interview collects information through direct questioning and interaction between researcher and respondent. Observation: Observation involves systematic watching and recording of behaviour, interaction or social settings. Sampling: Sampling is the selection of a smaller group from a larger population for study. Appropriate sampling helps make research manageable and relevant.</w:t>
      </w:r>
    </w:p>
    <w:p>
      <w:pPr>
        <w:pStyle w:val="Heading2"/>
      </w:pPr>
      <w:r>
        <w:t>SOC/MJ/305 – URBAN SOCIOLOGY</w:t>
      </w:r>
    </w:p>
    <w:p>
      <w:pPr>
        <w:pStyle w:val="Heading2"/>
      </w:pPr>
      <w:r>
        <w:t>SHORT NOTES</w:t>
      </w:r>
    </w:p>
    <w:p>
      <w:pPr>
        <w:pStyle w:val="Heading3"/>
      </w:pPr>
      <w:r>
        <w:t>Urban Sociology</w:t>
      </w:r>
    </w:p>
    <w:p>
      <w:r>
        <w:t>Urban Sociology studies cities, urban social relationships, institutions, population patterns and processes of urban change.</w:t>
      </w:r>
    </w:p>
    <w:p>
      <w:pPr>
        <w:pStyle w:val="Heading3"/>
      </w:pPr>
      <w:r>
        <w:t>Urbanization</w:t>
      </w:r>
    </w:p>
    <w:p>
      <w:r>
        <w:t>Urbanization is the growth of urban population and expansion of urban ways of life. It is closely connected with industrialization, migration and economic transformation.</w:t>
      </w:r>
    </w:p>
    <w:p>
      <w:pPr>
        <w:pStyle w:val="Heading3"/>
      </w:pPr>
      <w:r>
        <w:t>Urbanism</w:t>
      </w:r>
    </w:p>
    <w:p>
      <w:r>
        <w:t>Urbanism refers to social patterns and ways of life associated with urban settings, including greater occupational specialization, mobility and impersonal relations.</w:t>
      </w:r>
    </w:p>
    <w:p>
      <w:pPr>
        <w:pStyle w:val="Heading3"/>
      </w:pPr>
      <w:r>
        <w:t>Rural–Urban Linkages</w:t>
      </w:r>
    </w:p>
    <w:p>
      <w:r>
        <w:t>Cities and villages are connected through migration, markets, employment, transport, education, communication and flows of goods and resources.</w:t>
      </w:r>
    </w:p>
    <w:p>
      <w:pPr>
        <w:pStyle w:val="Heading3"/>
      </w:pPr>
      <w:r>
        <w:t>Urban Social Structure</w:t>
      </w:r>
    </w:p>
    <w:p>
      <w:r>
        <w:t>Urban social structure includes differentiated occupations, classes, neighbourhoods, associations and diverse cultural groups.</w:t>
      </w:r>
    </w:p>
    <w:p>
      <w:pPr>
        <w:pStyle w:val="Heading3"/>
      </w:pPr>
      <w:r>
        <w:t>Migration</w:t>
      </w:r>
    </w:p>
    <w:p>
      <w:r>
        <w:t>Migration is movement of people from one place to another for work, education, family or other reasons. Rural-to-urban migration is a major factor in city growth.</w:t>
      </w:r>
    </w:p>
    <w:p>
      <w:pPr>
        <w:pStyle w:val="Heading3"/>
      </w:pPr>
      <w:r>
        <w:t>Urban Problems</w:t>
      </w:r>
    </w:p>
    <w:p>
      <w:r>
        <w:t>Rapid urban growth may produce housing shortages, congestion, inadequate services, unemployment, inequality, pollution and other problems.</w:t>
      </w:r>
    </w:p>
    <w:p>
      <w:pPr>
        <w:pStyle w:val="Heading3"/>
      </w:pPr>
      <w:r>
        <w:t>Slums</w:t>
      </w:r>
    </w:p>
    <w:p>
      <w:r>
        <w:t>Slums are densely settled urban areas commonly characterized by inadequate housing, infrastructure and basic services. Their growth is connected with poverty, migration and unequal urban development.</w:t>
      </w:r>
    </w:p>
    <w:p>
      <w:pPr>
        <w:pStyle w:val="Heading3"/>
      </w:pPr>
      <w:r>
        <w:t>Urban Planning</w:t>
      </w:r>
    </w:p>
    <w:p>
      <w:r>
        <w:t>Urban planning is the organized management of land use, housing, transport, infrastructure and public services to improve urban life.</w:t>
      </w:r>
    </w:p>
    <w:p>
      <w:pPr>
        <w:pStyle w:val="Heading2"/>
      </w:pPr>
      <w:r>
        <w:t>LONG NOTES</w:t>
      </w:r>
    </w:p>
    <w:p>
      <w:pPr>
        <w:pStyle w:val="Heading3"/>
      </w:pPr>
      <w:r>
        <w:t>Comprehensive Note 1</w:t>
      </w:r>
    </w:p>
    <w:p>
      <w:r>
        <w:t>Urban Sociology: Urban Sociology studies cities, urban social relationships, institutions, population patterns and processes of urban change. Urbanization: Urbanization is the growth of urban population and expansion of urban ways of life. It is closely connected with industrialization, migration and economic transformation. Urbanism: Urbanism refers to social patterns and ways of life associated with urban settings, including greater occupational specialization, mobility and impersonal relations. Rural–Urban Linkages: Cities and villages are connected through migration, markets, employment, transport, education, communication and flows of goods and resources.</w:t>
      </w:r>
    </w:p>
    <w:p>
      <w:pPr>
        <w:pStyle w:val="Heading3"/>
      </w:pPr>
      <w:r>
        <w:t>Comprehensive Note 2</w:t>
      </w:r>
    </w:p>
    <w:p>
      <w:r>
        <w:t>Urban Social Structure: Urban social structure includes differentiated occupations, classes, neighbourhoods, associations and diverse cultural groups. Migration: Migration is movement of people from one place to another for work, education, family or other reasons. Rural-to-urban migration is a major factor in city growth. Urban Problems: Rapid urban growth may produce housing shortages, congestion, inadequate services, unemployment, inequality, pollution and other problems. Slums: Slums are densely settled urban areas commonly characterized by inadequate housing, infrastructure and basic services. Their growth is connected with poverty, migration and unequal urban development.</w:t>
      </w:r>
    </w:p>
    <w:p>
      <w:pPr>
        <w:pStyle w:val="Heading3"/>
      </w:pPr>
      <w:r>
        <w:t>Comprehensive Note 3</w:t>
      </w:r>
    </w:p>
    <w:p>
      <w:r>
        <w:t>Urban Planning: Urban planning is the organized management of land use, housing, transport, infrastructure and public services to improve urban life.</w:t>
      </w:r>
    </w:p>
    <w:p>
      <w:pPr>
        <w:pStyle w:val="Heading2"/>
      </w:pPr>
      <w:r>
        <w:t>SOC/MJ/306 – CONFLICT AND SOCIAL MOVEMENTS</w:t>
      </w:r>
    </w:p>
    <w:p>
      <w:pPr>
        <w:pStyle w:val="Heading2"/>
      </w:pPr>
      <w:r>
        <w:t>SHORT NOTES</w:t>
      </w:r>
    </w:p>
    <w:p>
      <w:pPr>
        <w:pStyle w:val="Heading3"/>
      </w:pPr>
      <w:r>
        <w:t>Social Conflict</w:t>
      </w:r>
    </w:p>
    <w:p>
      <w:r>
        <w:t>Social conflict arises when individuals or groups pursue incompatible interests, values, resources or power. Conflict may produce disruption but can also contribute to social change.</w:t>
      </w:r>
    </w:p>
    <w:p>
      <w:pPr>
        <w:pStyle w:val="Heading3"/>
      </w:pPr>
      <w:r>
        <w:t>Social Movement</w:t>
      </w:r>
    </w:p>
    <w:p>
      <w:r>
        <w:t>A social movement is organized collective action aimed at promoting, resisting or reversing social change.</w:t>
      </w:r>
    </w:p>
    <w:p>
      <w:pPr>
        <w:pStyle w:val="Heading3"/>
      </w:pPr>
      <w:r>
        <w:t>Characteristics of Social Movements</w:t>
      </w:r>
    </w:p>
    <w:p>
      <w:r>
        <w:t>Social movements involve collective participation, shared objectives, some degree of organization and sustained action beyond isolated individual behaviour.</w:t>
      </w:r>
    </w:p>
    <w:p>
      <w:pPr>
        <w:pStyle w:val="Heading3"/>
      </w:pPr>
      <w:r>
        <w:t>Types of Social Movements</w:t>
      </w:r>
    </w:p>
    <w:p>
      <w:r>
        <w:t>Movements may seek reform within existing institutions, radical transformation, protection of identities or resistance to unwanted change.</w:t>
      </w:r>
    </w:p>
    <w:p>
      <w:pPr>
        <w:pStyle w:val="Heading3"/>
      </w:pPr>
      <w:r>
        <w:t>Leadership and Organization</w:t>
      </w:r>
    </w:p>
    <w:p>
      <w:r>
        <w:t>Leadership provides direction and mobilization, while organization helps coordinate participants, resources and strategies.</w:t>
      </w:r>
    </w:p>
    <w:p>
      <w:pPr>
        <w:pStyle w:val="Heading3"/>
      </w:pPr>
      <w:r>
        <w:t>Ideology</w:t>
      </w:r>
    </w:p>
    <w:p>
      <w:r>
        <w:t>Ideology gives a movement a framework for interpreting problems, defining goals and justifying collective action.</w:t>
      </w:r>
    </w:p>
    <w:p>
      <w:pPr>
        <w:pStyle w:val="Heading3"/>
      </w:pPr>
      <w:r>
        <w:t>Collective Identity</w:t>
      </w:r>
    </w:p>
    <w:p>
      <w:r>
        <w:t>Collective identity is the sense of shared belonging that connects participants and strengthens solidarity within a movement.</w:t>
      </w:r>
    </w:p>
    <w:p>
      <w:pPr>
        <w:pStyle w:val="Heading3"/>
      </w:pPr>
      <w:r>
        <w:t>Social Movements and Change</w:t>
      </w:r>
    </w:p>
    <w:p>
      <w:r>
        <w:t>Movements can influence laws, policies, institutions, public opinion and cultural values. Their effects may be direct or gradual.</w:t>
      </w:r>
    </w:p>
    <w:p>
      <w:pPr>
        <w:pStyle w:val="Heading2"/>
      </w:pPr>
      <w:r>
        <w:t>LONG NOTES</w:t>
      </w:r>
    </w:p>
    <w:p>
      <w:pPr>
        <w:pStyle w:val="Heading3"/>
      </w:pPr>
      <w:r>
        <w:t>Comprehensive Note 1</w:t>
      </w:r>
    </w:p>
    <w:p>
      <w:r>
        <w:t>Social Conflict: Social conflict arises when individuals or groups pursue incompatible interests, values, resources or power. Conflict may produce disruption but can also contribute to social change. Social Movement: A social movement is organized collective action aimed at promoting, resisting or reversing social change. Characteristics of Social Movements: Social movements involve collective participation, shared objectives, some degree of organization and sustained action beyond isolated individual behaviour. Types of Social Movements: Movements may seek reform within existing institutions, radical transformation, protection of identities or resistance to unwanted change.</w:t>
      </w:r>
    </w:p>
    <w:p>
      <w:pPr>
        <w:pStyle w:val="Heading3"/>
      </w:pPr>
      <w:r>
        <w:t>Comprehensive Note 2</w:t>
      </w:r>
    </w:p>
    <w:p>
      <w:r>
        <w:t>Leadership and Organization: Leadership provides direction and mobilization, while organization helps coordinate participants, resources and strategies. Ideology: Ideology gives a movement a framework for interpreting problems, defining goals and justifying collective action. Collective Identity: Collective identity is the sense of shared belonging that connects participants and strengthens solidarity within a movement. Social Movements and Change: Movements can influence laws, policies, institutions, public opinion and cultural values. Their effects may be direct or gradual.</w:t>
      </w:r>
    </w:p>
    <w:p>
      <w:pPr>
        <w:pStyle w:val="Heading1"/>
      </w:pPr>
      <w:r>
        <w:t>Syllabus Note</w:t>
      </w:r>
    </w:p>
    <w:p>
      <w:r>
        <w:t>The Semester V course titles and Rural Sociology/Foundation of Sociological Thought-I topics were directly available in the supplied syllabus extract. Semester VI course titles are confirmed by the supplied semester-wise course table. Where the exact Semester VI unit text was not available in the extracted portion used to prepare this draft, no additional named theorists or syllabus-specific subtopics have been invented.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Sociology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